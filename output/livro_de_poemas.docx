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Georgia" w:hAnsi="Georgia"/>
          <w:b/>
          <w:sz w:val="48"/>
        </w:rPr>
        <w:t>Coletânea de Poemas</w:t>
      </w:r>
    </w:p>
    <w:p/>
    <w:p/>
    <w:p/>
    <w:p>
      <w:pPr>
        <w:jc w:val="center"/>
      </w:pPr>
      <w:r>
        <w:rPr>
          <w:rFonts w:ascii="Georgia" w:hAnsi="Georgia"/>
          <w:i/>
          <w:sz w:val="28"/>
        </w:rPr>
        <w:t>Coletânea de Poemas</w:t>
      </w:r>
    </w:p>
    <w:p/>
    <w:p/>
    <w:p/>
    <w:p/>
    <w:p/>
    <w:p>
      <w:r>
        <w:br w:type="page"/>
      </w:r>
    </w:p>
    <w:p>
      <w:pPr>
        <w:jc w:val="center"/>
      </w:pPr>
      <w:r>
        <w:rPr>
          <w:rFonts w:ascii="Georgia" w:hAnsi="Georgia"/>
          <w:b/>
          <w:sz w:val="36"/>
        </w:rPr>
        <w:t>ÍNDICE</w:t>
      </w:r>
    </w:p>
    <w:p/>
    <w:p>
      <w:pPr>
        <w:ind w:left="720"/>
      </w:pPr>
      <w:r>
        <w:rPr>
          <w:rFonts w:ascii="Georgia" w:hAnsi="Georgia"/>
          <w:sz w:val="22"/>
        </w:rPr>
        <w:t>A ESCOLA DOS MEUS SONHOS</w:t>
      </w:r>
    </w:p>
    <w:p>
      <w:pPr>
        <w:ind w:left="720"/>
      </w:pPr>
      <w:r>
        <w:rPr>
          <w:rFonts w:ascii="Georgia" w:hAnsi="Georgia"/>
          <w:sz w:val="22"/>
        </w:rPr>
        <w:t>A JANELA E O ESPELHO</w:t>
      </w:r>
    </w:p>
    <w:p>
      <w:pPr>
        <w:ind w:left="720"/>
      </w:pPr>
      <w:r>
        <w:rPr>
          <w:rFonts w:ascii="Georgia" w:hAnsi="Georgia"/>
          <w:sz w:val="22"/>
        </w:rPr>
        <w:t>A PROCURA DOS TEUS OLHOS</w:t>
      </w:r>
    </w:p>
    <w:p>
      <w:pPr>
        <w:ind w:left="720"/>
      </w:pPr>
      <w:r>
        <w:rPr>
          <w:rFonts w:ascii="Georgia" w:hAnsi="Georgia"/>
          <w:sz w:val="22"/>
        </w:rPr>
        <w:t>ADORMECENDO</w:t>
      </w:r>
    </w:p>
    <w:p>
      <w:pPr>
        <w:ind w:left="720"/>
      </w:pPr>
      <w:r>
        <w:rPr>
          <w:rFonts w:ascii="Georgia" w:hAnsi="Georgia"/>
          <w:sz w:val="22"/>
        </w:rPr>
        <w:t>AGORA EU SEI</w:t>
      </w:r>
    </w:p>
    <w:p>
      <w:pPr>
        <w:ind w:left="720"/>
      </w:pPr>
      <w:r>
        <w:rPr>
          <w:rFonts w:ascii="Georgia" w:hAnsi="Georgia"/>
          <w:sz w:val="22"/>
        </w:rPr>
        <w:t>Amando</w:t>
      </w:r>
    </w:p>
    <w:p>
      <w:pPr>
        <w:ind w:left="720"/>
      </w:pPr>
      <w:r>
        <w:rPr>
          <w:rFonts w:ascii="Georgia" w:hAnsi="Georgia"/>
          <w:sz w:val="22"/>
        </w:rPr>
        <w:t>Amigo</w:t>
      </w:r>
    </w:p>
    <w:p>
      <w:pPr>
        <w:ind w:left="720"/>
      </w:pPr>
      <w:r>
        <w:rPr>
          <w:rFonts w:ascii="Georgia" w:hAnsi="Georgia"/>
          <w:sz w:val="22"/>
        </w:rPr>
        <w:t>AMIZADE</w:t>
      </w:r>
    </w:p>
    <w:p>
      <w:pPr>
        <w:ind w:left="720"/>
      </w:pPr>
      <w:r>
        <w:rPr>
          <w:rFonts w:ascii="Georgia" w:hAnsi="Georgia"/>
          <w:sz w:val="22"/>
        </w:rPr>
        <w:t>AMO</w:t>
      </w:r>
    </w:p>
    <w:p>
      <w:pPr>
        <w:ind w:left="720"/>
      </w:pPr>
      <w:r>
        <w:rPr>
          <w:rFonts w:ascii="Georgia" w:hAnsi="Georgia"/>
          <w:sz w:val="22"/>
        </w:rPr>
        <w:t>AMOR BANDIDO</w:t>
      </w:r>
    </w:p>
    <w:p>
      <w:pPr>
        <w:ind w:left="720"/>
      </w:pPr>
      <w:r>
        <w:rPr>
          <w:rFonts w:ascii="Georgia" w:hAnsi="Georgia"/>
          <w:sz w:val="22"/>
        </w:rPr>
        <w:t>AMOR INSANO</w:t>
      </w:r>
    </w:p>
    <w:p>
      <w:pPr>
        <w:ind w:left="720"/>
      </w:pPr>
      <w:r>
        <w:rPr>
          <w:rFonts w:ascii="Georgia" w:hAnsi="Georgia"/>
          <w:sz w:val="22"/>
        </w:rPr>
        <w:t>AMOR</w:t>
      </w:r>
    </w:p>
    <w:p>
      <w:pPr>
        <w:ind w:left="720"/>
      </w:pPr>
      <w:r>
        <w:rPr>
          <w:rFonts w:ascii="Georgia" w:hAnsi="Georgia"/>
          <w:sz w:val="22"/>
        </w:rPr>
        <w:t>ANIVERSÁRIO</w:t>
      </w:r>
    </w:p>
    <w:p>
      <w:pPr>
        <w:ind w:left="720"/>
      </w:pPr>
      <w:r>
        <w:rPr>
          <w:rFonts w:ascii="Georgia" w:hAnsi="Georgia"/>
          <w:sz w:val="22"/>
        </w:rPr>
        <w:t>ANJO</w:t>
      </w:r>
    </w:p>
    <w:p>
      <w:pPr>
        <w:ind w:left="720"/>
      </w:pPr>
      <w:r>
        <w:rPr>
          <w:rFonts w:ascii="Georgia" w:hAnsi="Georgia"/>
          <w:sz w:val="22"/>
        </w:rPr>
        <w:t>AO ANOITECER</w:t>
      </w:r>
    </w:p>
    <w:p>
      <w:pPr>
        <w:ind w:left="720"/>
      </w:pPr>
      <w:r>
        <w:rPr>
          <w:rFonts w:ascii="Georgia" w:hAnsi="Georgia"/>
          <w:sz w:val="22"/>
        </w:rPr>
        <w:t>AUSENCIA</w:t>
      </w:r>
    </w:p>
    <w:p>
      <w:pPr>
        <w:ind w:left="720"/>
      </w:pPr>
      <w:r>
        <w:rPr>
          <w:rFonts w:ascii="Georgia" w:hAnsi="Georgia"/>
          <w:sz w:val="22"/>
        </w:rPr>
        <w:t>BELEZA</w:t>
      </w:r>
    </w:p>
    <w:p>
      <w:pPr>
        <w:ind w:left="720"/>
      </w:pPr>
      <w:r>
        <w:rPr>
          <w:rFonts w:ascii="Georgia" w:hAnsi="Georgia"/>
          <w:sz w:val="22"/>
        </w:rPr>
        <w:t>CAOS</w:t>
      </w:r>
    </w:p>
    <w:p>
      <w:pPr>
        <w:ind w:left="720"/>
      </w:pPr>
      <w:r>
        <w:rPr>
          <w:rFonts w:ascii="Georgia" w:hAnsi="Georgia"/>
          <w:sz w:val="22"/>
        </w:rPr>
        <w:t>CHAMA DA JUSTIÇA</w:t>
      </w:r>
    </w:p>
    <w:p>
      <w:pPr>
        <w:ind w:left="720"/>
      </w:pPr>
      <w:r>
        <w:rPr>
          <w:rFonts w:ascii="Georgia" w:hAnsi="Georgia"/>
          <w:sz w:val="22"/>
        </w:rPr>
        <w:t>CHUVA</w:t>
      </w:r>
    </w:p>
    <w:p>
      <w:pPr>
        <w:ind w:left="720"/>
      </w:pPr>
      <w:r>
        <w:rPr>
          <w:rFonts w:ascii="Georgia" w:hAnsi="Georgia"/>
          <w:sz w:val="22"/>
        </w:rPr>
        <w:t>Com você</w:t>
      </w:r>
    </w:p>
    <w:p>
      <w:pPr>
        <w:ind w:left="720"/>
      </w:pPr>
      <w:r>
        <w:rPr>
          <w:rFonts w:ascii="Georgia" w:hAnsi="Georgia"/>
          <w:sz w:val="22"/>
        </w:rPr>
        <w:t>CONTADOR DE HISTÓRIAS</w:t>
      </w:r>
    </w:p>
    <w:p>
      <w:pPr>
        <w:ind w:left="720"/>
      </w:pPr>
      <w:r>
        <w:rPr>
          <w:rFonts w:ascii="Georgia" w:hAnsi="Georgia"/>
          <w:sz w:val="22"/>
        </w:rPr>
        <w:t>COTIDIANO</w:t>
      </w:r>
    </w:p>
    <w:p>
      <w:pPr>
        <w:ind w:left="720"/>
      </w:pPr>
      <w:r>
        <w:rPr>
          <w:rFonts w:ascii="Georgia" w:hAnsi="Georgia"/>
          <w:sz w:val="22"/>
        </w:rPr>
        <w:t>DESCONHECIDOS</w:t>
      </w:r>
    </w:p>
    <w:p>
      <w:pPr>
        <w:ind w:left="720"/>
      </w:pPr>
      <w:r>
        <w:rPr>
          <w:rFonts w:ascii="Georgia" w:hAnsi="Georgia"/>
          <w:sz w:val="22"/>
        </w:rPr>
        <w:t>DEUSES E DEMONIOS</w:t>
      </w:r>
    </w:p>
    <w:p>
      <w:pPr>
        <w:ind w:left="720"/>
      </w:pPr>
      <w:r>
        <w:rPr>
          <w:rFonts w:ascii="Georgia" w:hAnsi="Georgia"/>
          <w:sz w:val="22"/>
        </w:rPr>
        <w:t>DIA DOS NAMORADOS</w:t>
      </w:r>
    </w:p>
    <w:p>
      <w:pPr>
        <w:ind w:left="720"/>
      </w:pPr>
      <w:r>
        <w:rPr>
          <w:rFonts w:ascii="Georgia" w:hAnsi="Georgia"/>
          <w:sz w:val="22"/>
        </w:rPr>
        <w:t>DOR</w:t>
      </w:r>
    </w:p>
    <w:p>
      <w:pPr>
        <w:ind w:left="720"/>
      </w:pPr>
      <w:r>
        <w:rPr>
          <w:rFonts w:ascii="Georgia" w:hAnsi="Georgia"/>
          <w:sz w:val="22"/>
        </w:rPr>
        <w:t>EGOÍSMO</w:t>
      </w:r>
    </w:p>
    <w:p>
      <w:pPr>
        <w:ind w:left="720"/>
      </w:pPr>
      <w:r>
        <w:rPr>
          <w:rFonts w:ascii="Georgia" w:hAnsi="Georgia"/>
          <w:sz w:val="22"/>
        </w:rPr>
        <w:t>ERA UMA VEZ...</w:t>
      </w:r>
    </w:p>
    <w:p>
      <w:pPr>
        <w:ind w:left="720"/>
      </w:pPr>
      <w:r>
        <w:rPr>
          <w:rFonts w:ascii="Georgia" w:hAnsi="Georgia"/>
          <w:sz w:val="22"/>
        </w:rPr>
        <w:t>ESPERAMOS DEMAIS</w:t>
      </w:r>
    </w:p>
    <w:p>
      <w:pPr>
        <w:ind w:left="720"/>
      </w:pPr>
      <w:r>
        <w:rPr>
          <w:rFonts w:ascii="Georgia" w:hAnsi="Georgia"/>
          <w:sz w:val="22"/>
        </w:rPr>
        <w:t>ESTAÇÕES DE GOLS</w:t>
      </w:r>
    </w:p>
    <w:p>
      <w:pPr>
        <w:ind w:left="720"/>
      </w:pPr>
      <w:r>
        <w:rPr>
          <w:rFonts w:ascii="Georgia" w:hAnsi="Georgia"/>
          <w:sz w:val="22"/>
        </w:rPr>
        <w:t>ESTRELA</w:t>
      </w:r>
    </w:p>
    <w:p>
      <w:pPr>
        <w:ind w:left="720"/>
      </w:pPr>
      <w:r>
        <w:rPr>
          <w:rFonts w:ascii="Georgia" w:hAnsi="Georgia"/>
          <w:sz w:val="22"/>
        </w:rPr>
        <w:t>ETERNO PRAZER</w:t>
      </w:r>
    </w:p>
    <w:p>
      <w:pPr>
        <w:ind w:left="720"/>
      </w:pPr>
      <w:r>
        <w:rPr>
          <w:rFonts w:ascii="Georgia" w:hAnsi="Georgia"/>
          <w:sz w:val="22"/>
        </w:rPr>
        <w:t>EU E VOCE</w:t>
      </w:r>
    </w:p>
    <w:p>
      <w:pPr>
        <w:ind w:left="720"/>
      </w:pPr>
      <w:r>
        <w:rPr>
          <w:rFonts w:ascii="Georgia" w:hAnsi="Georgia"/>
          <w:sz w:val="22"/>
        </w:rPr>
        <w:t>EU JÁ TE AMEI</w:t>
      </w:r>
    </w:p>
    <w:p>
      <w:pPr>
        <w:ind w:left="720"/>
      </w:pPr>
      <w:r>
        <w:rPr>
          <w:rFonts w:ascii="Georgia" w:hAnsi="Georgia"/>
          <w:sz w:val="22"/>
        </w:rPr>
        <w:t>EU VOU</w:t>
      </w:r>
    </w:p>
    <w:p>
      <w:pPr>
        <w:ind w:left="720"/>
      </w:pPr>
      <w:r>
        <w:rPr>
          <w:rFonts w:ascii="Georgia" w:hAnsi="Georgia"/>
          <w:sz w:val="22"/>
        </w:rPr>
        <w:t>FILHA</w:t>
      </w:r>
    </w:p>
    <w:p>
      <w:pPr>
        <w:ind w:left="720"/>
      </w:pPr>
      <w:r>
        <w:rPr>
          <w:rFonts w:ascii="Georgia" w:hAnsi="Georgia"/>
          <w:sz w:val="22"/>
        </w:rPr>
        <w:t>FINALMENTE</w:t>
      </w:r>
    </w:p>
    <w:p>
      <w:pPr>
        <w:ind w:left="720"/>
      </w:pPr>
      <w:r>
        <w:rPr>
          <w:rFonts w:ascii="Georgia" w:hAnsi="Georgia"/>
          <w:sz w:val="22"/>
        </w:rPr>
        <w:t>FRAGMENTOS</w:t>
      </w:r>
    </w:p>
    <w:p>
      <w:pPr>
        <w:ind w:left="720"/>
      </w:pPr>
      <w:r>
        <w:rPr>
          <w:rFonts w:ascii="Georgia" w:hAnsi="Georgia"/>
          <w:sz w:val="22"/>
        </w:rPr>
        <w:t>GATOS E SAPATOS</w:t>
      </w:r>
    </w:p>
    <w:p>
      <w:pPr>
        <w:ind w:left="720"/>
      </w:pPr>
      <w:r>
        <w:rPr>
          <w:rFonts w:ascii="Georgia" w:hAnsi="Georgia"/>
          <w:sz w:val="22"/>
        </w:rPr>
        <w:t>HAJA TEMPO</w:t>
      </w:r>
    </w:p>
    <w:p>
      <w:pPr>
        <w:ind w:left="720"/>
      </w:pPr>
      <w:r>
        <w:rPr>
          <w:rFonts w:ascii="Georgia" w:hAnsi="Georgia"/>
          <w:sz w:val="22"/>
        </w:rPr>
        <w:t>HAVERA</w:t>
      </w:r>
    </w:p>
    <w:p>
      <w:pPr>
        <w:ind w:left="720"/>
      </w:pPr>
      <w:r>
        <w:rPr>
          <w:rFonts w:ascii="Georgia" w:hAnsi="Georgia"/>
          <w:sz w:val="22"/>
        </w:rPr>
        <w:t>INSINUANTE</w:t>
      </w:r>
    </w:p>
    <w:p>
      <w:pPr>
        <w:ind w:left="720"/>
      </w:pPr>
      <w:r>
        <w:rPr>
          <w:rFonts w:ascii="Georgia" w:hAnsi="Georgia"/>
          <w:sz w:val="22"/>
        </w:rPr>
        <w:t>IRREALIDADE</w:t>
      </w:r>
    </w:p>
    <w:p>
      <w:pPr>
        <w:ind w:left="720"/>
      </w:pPr>
      <w:r>
        <w:rPr>
          <w:rFonts w:ascii="Georgia" w:hAnsi="Georgia"/>
          <w:sz w:val="22"/>
        </w:rPr>
        <w:t>JUVENTUDE</w:t>
      </w:r>
    </w:p>
    <w:p>
      <w:pPr>
        <w:ind w:left="720"/>
      </w:pPr>
      <w:r>
        <w:rPr>
          <w:rFonts w:ascii="Georgia" w:hAnsi="Georgia"/>
          <w:sz w:val="22"/>
        </w:rPr>
        <w:t>LAGRIMA</w:t>
      </w:r>
    </w:p>
    <w:p>
      <w:pPr>
        <w:ind w:left="720"/>
      </w:pPr>
      <w:r>
        <w:rPr>
          <w:rFonts w:ascii="Georgia" w:hAnsi="Georgia"/>
          <w:sz w:val="22"/>
        </w:rPr>
        <w:t>LENTE OPACA</w:t>
      </w:r>
    </w:p>
    <w:p>
      <w:pPr>
        <w:ind w:left="720"/>
      </w:pPr>
      <w:r>
        <w:rPr>
          <w:rFonts w:ascii="Georgia" w:hAnsi="Georgia"/>
          <w:sz w:val="22"/>
        </w:rPr>
        <w:t>MENTE SOBERANA</w:t>
      </w:r>
    </w:p>
    <w:p>
      <w:pPr>
        <w:ind w:left="720"/>
      </w:pPr>
      <w:r>
        <w:rPr>
          <w:rFonts w:ascii="Georgia" w:hAnsi="Georgia"/>
          <w:sz w:val="22"/>
        </w:rPr>
        <w:t>MISTÉRIOS</w:t>
      </w:r>
    </w:p>
    <w:p>
      <w:pPr>
        <w:ind w:left="720"/>
      </w:pPr>
      <w:r>
        <w:rPr>
          <w:rFonts w:ascii="Georgia" w:hAnsi="Georgia"/>
          <w:sz w:val="22"/>
        </w:rPr>
        <w:t>MOMENTOS</w:t>
      </w:r>
    </w:p>
    <w:p>
      <w:pPr>
        <w:ind w:left="720"/>
      </w:pPr>
      <w:r>
        <w:rPr>
          <w:rFonts w:ascii="Georgia" w:hAnsi="Georgia"/>
          <w:sz w:val="22"/>
        </w:rPr>
        <w:t>MORTE E VIDA</w:t>
      </w:r>
    </w:p>
    <w:p>
      <w:pPr>
        <w:ind w:left="720"/>
      </w:pPr>
      <w:r>
        <w:rPr>
          <w:rFonts w:ascii="Georgia" w:hAnsi="Georgia"/>
          <w:sz w:val="22"/>
        </w:rPr>
        <w:t>MUDAR</w:t>
      </w:r>
    </w:p>
    <w:p>
      <w:pPr>
        <w:ind w:left="720"/>
      </w:pPr>
      <w:r>
        <w:rPr>
          <w:rFonts w:ascii="Georgia" w:hAnsi="Georgia"/>
          <w:sz w:val="22"/>
        </w:rPr>
        <w:t>MULHER</w:t>
      </w:r>
    </w:p>
    <w:p>
      <w:pPr>
        <w:ind w:left="720"/>
      </w:pPr>
      <w:r>
        <w:rPr>
          <w:rFonts w:ascii="Georgia" w:hAnsi="Georgia"/>
          <w:sz w:val="22"/>
        </w:rPr>
        <w:t>NATAL DA VIDA REAL</w:t>
      </w:r>
    </w:p>
    <w:p>
      <w:pPr>
        <w:ind w:left="720"/>
      </w:pPr>
      <w:r>
        <w:rPr>
          <w:rFonts w:ascii="Georgia" w:hAnsi="Georgia"/>
          <w:sz w:val="22"/>
        </w:rPr>
        <w:t>NO VAZIO DO NADA</w:t>
      </w:r>
    </w:p>
    <w:p>
      <w:pPr>
        <w:ind w:left="720"/>
      </w:pPr>
      <w:r>
        <w:rPr>
          <w:rFonts w:ascii="Georgia" w:hAnsi="Georgia"/>
          <w:sz w:val="22"/>
        </w:rPr>
        <w:t>NOITE</w:t>
      </w:r>
    </w:p>
    <w:p>
      <w:pPr>
        <w:ind w:left="720"/>
      </w:pPr>
      <w:r>
        <w:rPr>
          <w:rFonts w:ascii="Georgia" w:hAnsi="Georgia"/>
          <w:sz w:val="22"/>
        </w:rPr>
        <w:t>O ADEUS</w:t>
      </w:r>
    </w:p>
    <w:p>
      <w:pPr>
        <w:ind w:left="720"/>
      </w:pPr>
      <w:r>
        <w:rPr>
          <w:rFonts w:ascii="Georgia" w:hAnsi="Georgia"/>
          <w:sz w:val="22"/>
        </w:rPr>
        <w:t>O MAIS DISTANTE AMOR</w:t>
      </w:r>
    </w:p>
    <w:p>
      <w:pPr>
        <w:ind w:left="720"/>
      </w:pPr>
      <w:r>
        <w:rPr>
          <w:rFonts w:ascii="Georgia" w:hAnsi="Georgia"/>
          <w:sz w:val="22"/>
        </w:rPr>
        <w:t>OLHOS TRISTONHOS</w:t>
      </w:r>
    </w:p>
    <w:p>
      <w:pPr>
        <w:ind w:left="720"/>
      </w:pPr>
      <w:r>
        <w:rPr>
          <w:rFonts w:ascii="Georgia" w:hAnsi="Georgia"/>
          <w:sz w:val="22"/>
        </w:rPr>
        <w:t>OLHOS</w:t>
      </w:r>
    </w:p>
    <w:p>
      <w:pPr>
        <w:ind w:left="720"/>
      </w:pPr>
      <w:r>
        <w:rPr>
          <w:rFonts w:ascii="Georgia" w:hAnsi="Georgia"/>
          <w:sz w:val="22"/>
        </w:rPr>
        <w:t>OUTRA VEZ</w:t>
      </w:r>
    </w:p>
    <w:p>
      <w:pPr>
        <w:ind w:left="720"/>
      </w:pPr>
      <w:r>
        <w:rPr>
          <w:rFonts w:ascii="Georgia" w:hAnsi="Georgia"/>
          <w:sz w:val="22"/>
        </w:rPr>
        <w:t>PARTE DE MIM</w:t>
      </w:r>
    </w:p>
    <w:p>
      <w:pPr>
        <w:ind w:left="720"/>
      </w:pPr>
      <w:r>
        <w:rPr>
          <w:rFonts w:ascii="Georgia" w:hAnsi="Georgia"/>
          <w:sz w:val="22"/>
        </w:rPr>
        <w:t>PLANOS</w:t>
      </w:r>
    </w:p>
    <w:p>
      <w:pPr>
        <w:ind w:left="720"/>
      </w:pPr>
      <w:r>
        <w:rPr>
          <w:rFonts w:ascii="Georgia" w:hAnsi="Georgia"/>
          <w:sz w:val="22"/>
        </w:rPr>
        <w:t>POR DO SOL</w:t>
      </w:r>
    </w:p>
    <w:p>
      <w:pPr>
        <w:ind w:left="720"/>
      </w:pPr>
      <w:r>
        <w:rPr>
          <w:rFonts w:ascii="Georgia" w:hAnsi="Georgia"/>
          <w:sz w:val="22"/>
        </w:rPr>
        <w:t>PROCURA</w:t>
      </w:r>
    </w:p>
    <w:p>
      <w:pPr>
        <w:ind w:left="720"/>
      </w:pPr>
      <w:r>
        <w:rPr>
          <w:rFonts w:ascii="Georgia" w:hAnsi="Georgia"/>
          <w:sz w:val="22"/>
        </w:rPr>
        <w:t>QUEBRA</w:t>
      </w:r>
    </w:p>
    <w:p>
      <w:pPr>
        <w:ind w:left="720"/>
      </w:pPr>
      <w:r>
        <w:rPr>
          <w:rFonts w:ascii="Georgia" w:hAnsi="Georgia"/>
          <w:sz w:val="22"/>
        </w:rPr>
        <w:t>QUERO</w:t>
      </w:r>
    </w:p>
    <w:p>
      <w:pPr>
        <w:ind w:left="720"/>
      </w:pPr>
      <w:r>
        <w:rPr>
          <w:rFonts w:ascii="Georgia" w:hAnsi="Georgia"/>
          <w:sz w:val="22"/>
        </w:rPr>
        <w:t>ROSA AMARELA</w:t>
      </w:r>
    </w:p>
    <w:p>
      <w:pPr>
        <w:ind w:left="720"/>
      </w:pPr>
      <w:r>
        <w:rPr>
          <w:rFonts w:ascii="Georgia" w:hAnsi="Georgia"/>
          <w:sz w:val="22"/>
        </w:rPr>
        <w:t>SAUDADE</w:t>
      </w:r>
    </w:p>
    <w:p>
      <w:pPr>
        <w:ind w:left="720"/>
      </w:pPr>
      <w:r>
        <w:rPr>
          <w:rFonts w:ascii="Georgia" w:hAnsi="Georgia"/>
          <w:sz w:val="22"/>
        </w:rPr>
        <w:t>SELVA DE PEDRA</w:t>
      </w:r>
    </w:p>
    <w:p>
      <w:pPr>
        <w:ind w:left="720"/>
      </w:pPr>
      <w:r>
        <w:rPr>
          <w:rFonts w:ascii="Georgia" w:hAnsi="Georgia"/>
          <w:sz w:val="22"/>
        </w:rPr>
        <w:t>SEM VOCE</w:t>
      </w:r>
    </w:p>
    <w:p>
      <w:pPr>
        <w:ind w:left="720"/>
      </w:pPr>
      <w:r>
        <w:rPr>
          <w:rFonts w:ascii="Georgia" w:hAnsi="Georgia"/>
          <w:sz w:val="22"/>
        </w:rPr>
        <w:t>SILHUETA</w:t>
      </w:r>
    </w:p>
    <w:p>
      <w:pPr>
        <w:ind w:left="720"/>
      </w:pPr>
      <w:r>
        <w:rPr>
          <w:rFonts w:ascii="Georgia" w:hAnsi="Georgia"/>
          <w:sz w:val="22"/>
        </w:rPr>
        <w:t>SOLIDÃO</w:t>
      </w:r>
    </w:p>
    <w:p>
      <w:pPr>
        <w:ind w:left="720"/>
      </w:pPr>
      <w:r>
        <w:rPr>
          <w:rFonts w:ascii="Georgia" w:hAnsi="Georgia"/>
          <w:sz w:val="22"/>
        </w:rPr>
        <w:t>SOMOS UM E TODOS</w:t>
      </w:r>
    </w:p>
    <w:p>
      <w:pPr>
        <w:ind w:left="720"/>
      </w:pPr>
      <w:r>
        <w:rPr>
          <w:rFonts w:ascii="Georgia" w:hAnsi="Georgia"/>
          <w:sz w:val="22"/>
        </w:rPr>
        <w:t>SONHO</w:t>
      </w:r>
    </w:p>
    <w:p>
      <w:pPr>
        <w:ind w:left="720"/>
      </w:pPr>
      <w:r>
        <w:rPr>
          <w:rFonts w:ascii="Georgia" w:hAnsi="Georgia"/>
          <w:sz w:val="22"/>
        </w:rPr>
        <w:t>SOZINHO</w:t>
      </w:r>
    </w:p>
    <w:p>
      <w:pPr>
        <w:ind w:left="720"/>
      </w:pPr>
      <w:r>
        <w:rPr>
          <w:rFonts w:ascii="Georgia" w:hAnsi="Georgia"/>
          <w:sz w:val="22"/>
        </w:rPr>
        <w:t>SUPLICA</w:t>
      </w:r>
    </w:p>
    <w:p>
      <w:pPr>
        <w:ind w:left="720"/>
      </w:pPr>
      <w:r>
        <w:rPr>
          <w:rFonts w:ascii="Georgia" w:hAnsi="Georgia"/>
          <w:sz w:val="22"/>
        </w:rPr>
        <w:t>SÓ</w:t>
      </w:r>
    </w:p>
    <w:p>
      <w:pPr>
        <w:ind w:left="720"/>
      </w:pPr>
      <w:r>
        <w:rPr>
          <w:rFonts w:ascii="Georgia" w:hAnsi="Georgia"/>
          <w:sz w:val="22"/>
        </w:rPr>
        <w:t>TRISTES VERSOS</w:t>
      </w:r>
    </w:p>
    <w:p>
      <w:pPr>
        <w:ind w:left="720"/>
      </w:pPr>
      <w:r>
        <w:rPr>
          <w:rFonts w:ascii="Georgia" w:hAnsi="Georgia"/>
          <w:sz w:val="22"/>
        </w:rPr>
        <w:t>TUA PRESENÇA</w:t>
      </w:r>
    </w:p>
    <w:p>
      <w:pPr>
        <w:ind w:left="720"/>
      </w:pPr>
      <w:r>
        <w:rPr>
          <w:rFonts w:ascii="Georgia" w:hAnsi="Georgia"/>
          <w:sz w:val="22"/>
        </w:rPr>
        <w:t>UM CONTO EU TE CONTO</w:t>
      </w:r>
    </w:p>
    <w:p>
      <w:pPr>
        <w:ind w:left="720"/>
      </w:pPr>
      <w:r>
        <w:rPr>
          <w:rFonts w:ascii="Georgia" w:hAnsi="Georgia"/>
          <w:sz w:val="22"/>
        </w:rPr>
        <w:t>UM PEDAÇO DE MIM</w:t>
      </w:r>
    </w:p>
    <w:p>
      <w:pPr>
        <w:ind w:left="720"/>
      </w:pPr>
      <w:r>
        <w:rPr>
          <w:rFonts w:ascii="Georgia" w:hAnsi="Georgia"/>
          <w:sz w:val="22"/>
        </w:rPr>
        <w:t>UM TEMPO ABANDONADO</w:t>
      </w:r>
    </w:p>
    <w:p>
      <w:pPr>
        <w:ind w:left="720"/>
      </w:pPr>
      <w:r>
        <w:rPr>
          <w:rFonts w:ascii="Georgia" w:hAnsi="Georgia"/>
          <w:sz w:val="22"/>
        </w:rPr>
        <w:t>VERSO</w:t>
      </w:r>
    </w:p>
    <w:p>
      <w:pPr>
        <w:ind w:left="720"/>
      </w:pPr>
      <w:r>
        <w:rPr>
          <w:rFonts w:ascii="Georgia" w:hAnsi="Georgia"/>
          <w:sz w:val="22"/>
        </w:rPr>
        <w:t>VIAJANTE</w:t>
      </w:r>
    </w:p>
    <w:p>
      <w:pPr>
        <w:ind w:left="720"/>
      </w:pPr>
      <w:r>
        <w:rPr>
          <w:rFonts w:ascii="Georgia" w:hAnsi="Georgia"/>
          <w:sz w:val="22"/>
        </w:rPr>
        <w:t>VITÓRIA</w:t>
      </w:r>
    </w:p>
    <w:p>
      <w:pPr>
        <w:ind w:left="720"/>
      </w:pPr>
      <w:r>
        <w:rPr>
          <w:rFonts w:ascii="Georgia" w:hAnsi="Georgia"/>
          <w:sz w:val="22"/>
        </w:rPr>
        <w:t>VOCE</w:t>
      </w:r>
    </w:p>
    <w:p>
      <w:pPr>
        <w:ind w:left="720"/>
      </w:pPr>
      <w:r>
        <w:rPr>
          <w:rFonts w:ascii="Georgia" w:hAnsi="Georgia"/>
          <w:sz w:val="22"/>
        </w:rPr>
        <w:t>VOZES SOLITÁRIAS</w:t>
      </w:r>
    </w:p>
    <w:p>
      <w:pPr>
        <w:ind w:left="720"/>
      </w:pPr>
      <w:r>
        <w:rPr>
          <w:rFonts w:ascii="Georgia" w:hAnsi="Georgia"/>
          <w:sz w:val="22"/>
        </w:rPr>
        <w:t>ZANGADO</w:t>
      </w:r>
    </w:p>
    <w:p>
      <w:pPr>
        <w:ind w:left="720"/>
      </w:pPr>
      <w:r>
        <w:rPr>
          <w:rFonts w:ascii="Georgia" w:hAnsi="Georgia"/>
          <w:sz w:val="22"/>
        </w:rPr>
        <w:t>É PRECISO CEDER</w:t>
      </w:r>
    </w:p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 ESCOLA DOS MEUS SONHOS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 ESCOLA DOS MEUS SONHOS</w:t>
      </w:r>
    </w:p>
    <w:p/>
    <w:p>
      <w:pPr>
        <w:spacing w:after="120"/>
        <w:jc w:val="center"/>
      </w:pPr>
      <w:r>
        <w:rPr>
          <w:rFonts w:ascii="Georgia" w:hAnsi="Georgia"/>
          <w:sz w:val="22"/>
        </w:rPr>
        <w:t>A ESCOLA DOS MEUS SONHOS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 PALHAÇO, TEM POESIA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PROFESSOR RESPEITADO E ALUNO BEM QUIETINHO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 ÀS VEZES ATÉ REBELDIA.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ESCOLA DOS MEUS SONHOS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 DINHEIRO E MUITA COMIDA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SOLDADOS VIGIANDO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MOLEQUE COMPORTADO E MENINA PASSEANDO.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 NÃO TEM VIOLENCIA.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 PAZ O TEMPO TODO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MÉDICO PARA CUIDAR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TODOS OS FERIDOS QUE O BUSH, SEM QUERER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SUAS BOMBAS E TIROS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FERIU, SEM A PERMISSÃO DO NOSSO DEUS.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ESCOLA DOS MEUS SONHOS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 AL</w:t>
      </w:r>
      <w:r>
        <w:rPr>
          <w:rFonts w:ascii="Georgia" w:hAnsi="Georgia"/>
          <w:sz w:val="22"/>
        </w:rPr>
        <w:t>EGRIA E TEMPO PARA SONHAR...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 JANELA E O ESPELHO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 JANELA E O ESPELH0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PELA JANELA, VEJO </w:t>
      </w:r>
      <w:r>
        <w:rPr>
          <w:rFonts w:ascii="Georgia" w:hAnsi="Georgia"/>
          <w:sz w:val="22"/>
        </w:rPr>
        <w:t>CORES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PESSOAS ANDANDO, SEM RUMO.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JANELA, VEJO FLORES.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E POR ELA VEJO O MUNDO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CONSIGO VOAR,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ALÉM DO HORIZONTE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NAS NUVENS, CHEGAR!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JANELA, CONSIGO SER FORTE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BEM MAIOR QUE AS FRONTEIRAS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ATRAVÉS DELA TENHO A SORTE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DE VIVER ETERNAMENTE, </w:t>
      </w:r>
      <w:r>
        <w:rPr>
          <w:rFonts w:ascii="Georgia" w:hAnsi="Georgia"/>
          <w:sz w:val="22"/>
        </w:rPr>
        <w:t>SEM SER TOCADO!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JANELA, VEJO O JOVEM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DESTEMIDO E IRREVERENTE...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SINTO A PRESENÇA </w:t>
      </w:r>
      <w:r>
        <w:rPr>
          <w:rFonts w:ascii="Georgia" w:hAnsi="Georgia"/>
          <w:sz w:val="22"/>
        </w:rPr>
        <w:t>DO IDOSO E SUA EXPERIÊ</w:t>
      </w:r>
      <w:r>
        <w:rPr>
          <w:rFonts w:ascii="Georgia" w:hAnsi="Georgia"/>
          <w:sz w:val="22"/>
        </w:rPr>
        <w:t>NCIA.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PELO ESPELHO, EU ME ENXERGO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ISSO</w:t>
      </w:r>
      <w:r>
        <w:rPr>
          <w:rFonts w:ascii="Georgia" w:hAnsi="Georgia"/>
          <w:b/>
          <w:sz w:val="22"/>
        </w:rPr>
        <w:t xml:space="preserve"> </w:t>
      </w:r>
      <w:r>
        <w:rPr>
          <w:rFonts w:ascii="Georgia" w:hAnsi="Georgia"/>
          <w:b/>
          <w:sz w:val="22"/>
        </w:rPr>
        <w:t>ME BASTA</w:t>
      </w:r>
      <w:r>
        <w:rPr>
          <w:rFonts w:ascii="Georgia" w:hAnsi="Georgia"/>
          <w:b/>
          <w:sz w:val="22"/>
        </w:rPr>
        <w:t>!</w:t>
      </w:r>
      <w:r>
        <w:rPr>
          <w:rFonts w:ascii="Georgia" w:hAnsi="Georgia"/>
          <w:b/>
          <w:sz w:val="22"/>
        </w:rPr>
        <w:t>Sou o melhor,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não percebo ninguém.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Estou sozinho, porém feliz.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Nada no mundo</w:t>
      </w:r>
      <w:r>
        <w:rPr>
          <w:rFonts w:ascii="Georgia" w:hAnsi="Georgia"/>
          <w:b/>
          <w:sz w:val="22"/>
        </w:rPr>
        <w:t xml:space="preserve"> a</w:t>
      </w:r>
      <w:r>
        <w:rPr>
          <w:rFonts w:ascii="Georgia" w:hAnsi="Georgia"/>
          <w:b/>
          <w:sz w:val="22"/>
        </w:rPr>
        <w:t>travessa o meu caminho.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 xml:space="preserve">E se por </w:t>
      </w:r>
      <w:r>
        <w:rPr>
          <w:rFonts w:ascii="Georgia" w:hAnsi="Georgia"/>
          <w:b/>
          <w:sz w:val="22"/>
        </w:rPr>
        <w:t>acaso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Alguém tentar mudar o meu destino.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Fecho os olhos</w:t>
      </w:r>
      <w:r>
        <w:rPr>
          <w:rFonts w:ascii="Georgia" w:hAnsi="Georgia"/>
          <w:b/>
          <w:sz w:val="22"/>
        </w:rPr>
        <w:t xml:space="preserve"> e</w:t>
      </w:r>
      <w:r>
        <w:rPr>
          <w:rFonts w:ascii="Georgia" w:hAnsi="Georgia"/>
          <w:b/>
          <w:sz w:val="22"/>
        </w:rPr>
        <w:t xml:space="preserve"> sobre o terreno,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Do meu mundo,</w:t>
      </w:r>
      <w:r>
        <w:rPr>
          <w:rFonts w:ascii="Georgia" w:hAnsi="Georgia"/>
          <w:b/>
          <w:sz w:val="22"/>
        </w:rPr>
        <w:t xml:space="preserve"> c</w:t>
      </w:r>
      <w:r>
        <w:rPr>
          <w:rFonts w:ascii="Georgia" w:hAnsi="Georgia"/>
          <w:b/>
          <w:sz w:val="22"/>
        </w:rPr>
        <w:t>onstruo um castelo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transformo-me num dragão voador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alço vôo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 xml:space="preserve">ATINGINDO </w:t>
      </w:r>
      <w:r>
        <w:rPr>
          <w:rFonts w:ascii="Georgia" w:hAnsi="Georgia"/>
          <w:b/>
          <w:sz w:val="22"/>
        </w:rPr>
        <w:t>ONDE MORTAL ALGUM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CONSEGUE CHEGAR,</w:t>
      </w:r>
      <w:r>
        <w:rPr>
          <w:rFonts w:ascii="Georgia" w:hAnsi="Georgia"/>
          <w:b/>
          <w:sz w:val="22"/>
        </w:rPr>
        <w:t xml:space="preserve"> BEM</w:t>
      </w:r>
      <w:r>
        <w:rPr>
          <w:rFonts w:ascii="Georgia" w:hAnsi="Georgia"/>
          <w:b/>
          <w:sz w:val="22"/>
        </w:rPr>
        <w:t xml:space="preserve"> ALÉM DO ARCO-IRIS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ENCONTRAR BRUXAS E DUENDES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O TACHO DE OURO,NO VAZIO DO NADA,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ONDE NÃO TEM BEM OU MAL.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MAS SOMENTE A ESCURIDÃO DA ALMA...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ONDE PÁSSAROS AMAM-SE LIVRES</w:t>
      </w:r>
      <w:r>
        <w:rPr>
          <w:rFonts w:ascii="Georgia" w:hAnsi="Georgia"/>
          <w:b/>
          <w:sz w:val="22"/>
        </w:rPr>
        <w:t xml:space="preserve"> </w:t>
      </w:r>
      <w:r>
        <w:rPr>
          <w:rFonts w:ascii="Georgia" w:hAnsi="Georgia"/>
          <w:b/>
          <w:sz w:val="22"/>
        </w:rPr>
        <w:t>E NÃO SÃO PERSEGUIDOS.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CRIANÇAS BRINCAM DE MOCINHO E LADRÃO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SEM MORTOS</w:t>
      </w:r>
      <w:r>
        <w:rPr>
          <w:rFonts w:ascii="Georgia" w:hAnsi="Georgia"/>
          <w:b/>
          <w:sz w:val="22"/>
        </w:rPr>
        <w:t xml:space="preserve"> OU FERIDOS E </w:t>
      </w:r>
      <w:r>
        <w:rPr>
          <w:rFonts w:ascii="Georgia" w:hAnsi="Georgia"/>
          <w:b/>
          <w:sz w:val="22"/>
        </w:rPr>
        <w:t>SOMENTE POR DIVERSÃO</w:t>
      </w:r>
      <w:r>
        <w:rPr>
          <w:rFonts w:ascii="Georgia" w:hAnsi="Georgia"/>
          <w:b/>
          <w:sz w:val="22"/>
        </w:rPr>
        <w:t>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O VENTO SOPRA LEVANDO O CHEIRO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DE FLORES SILVESTRES E A MAGIA DA TELEVISÃO!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PORÉM...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HÁ UM TEMPO PERDIDO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EM QUE O ESPELHO E A JANELA</w:t>
      </w:r>
      <w:r>
        <w:rPr>
          <w:rFonts w:ascii="Georgia" w:hAnsi="Georgia"/>
          <w:b/>
          <w:sz w:val="22"/>
        </w:rPr>
        <w:t>,</w:t>
      </w:r>
      <w:r>
        <w:rPr>
          <w:rFonts w:ascii="Georgia" w:hAnsi="Georgia"/>
          <w:b/>
          <w:sz w:val="22"/>
        </w:rPr>
        <w:t xml:space="preserve"> SE</w:t>
      </w:r>
      <w:r>
        <w:rPr>
          <w:rFonts w:ascii="Georgia" w:hAnsi="Georgia"/>
          <w:b/>
          <w:sz w:val="22"/>
        </w:rPr>
        <w:t xml:space="preserve"> </w:t>
      </w:r>
      <w:r>
        <w:rPr>
          <w:rFonts w:ascii="Georgia" w:hAnsi="Georgia"/>
          <w:b/>
          <w:sz w:val="22"/>
        </w:rPr>
        <w:t>FUNDEM</w:t>
      </w:r>
      <w:r>
        <w:rPr>
          <w:rFonts w:ascii="Georgia" w:hAnsi="Georgia"/>
          <w:b/>
          <w:sz w:val="22"/>
        </w:rPr>
        <w:t xml:space="preserve"> NUMA SÓ UNIDADE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SOMENTE AÍ É QUE PERCEBO</w:t>
      </w:r>
      <w:r>
        <w:rPr>
          <w:rFonts w:ascii="Georgia" w:hAnsi="Georgia"/>
          <w:b/>
          <w:sz w:val="22"/>
        </w:rPr>
        <w:t xml:space="preserve"> </w:t>
      </w:r>
      <w:r>
        <w:rPr>
          <w:rFonts w:ascii="Georgia" w:hAnsi="Georgia"/>
          <w:b/>
          <w:sz w:val="22"/>
        </w:rPr>
        <w:t>QUE NÃO ESTOU SOZINHO!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E PREC</w:t>
      </w:r>
      <w:r>
        <w:rPr>
          <w:rFonts w:ascii="Georgia" w:hAnsi="Georgia"/>
          <w:b/>
          <w:sz w:val="22"/>
        </w:rPr>
        <w:t>I</w:t>
      </w:r>
      <w:r>
        <w:rPr>
          <w:rFonts w:ascii="Georgia" w:hAnsi="Georgia"/>
          <w:b/>
          <w:sz w:val="22"/>
        </w:rPr>
        <w:t>SO DIVIDIR ESSE MUNDO</w:t>
      </w:r>
      <w:r>
        <w:rPr>
          <w:rFonts w:ascii="Georgia" w:hAnsi="Georgia"/>
          <w:b/>
          <w:sz w:val="22"/>
        </w:rPr>
        <w:t xml:space="preserve">, </w:t>
      </w:r>
      <w:r>
        <w:rPr>
          <w:rFonts w:ascii="Georgia" w:hAnsi="Georgia"/>
          <w:b/>
          <w:sz w:val="22"/>
        </w:rPr>
        <w:t>QUE NÃO É APENAS MEU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COM AS PESSOAS QUE FAZEM PARTE DELE,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Indivíduos</w:t>
      </w:r>
      <w:r>
        <w:rPr>
          <w:rFonts w:ascii="Georgia" w:hAnsi="Georgia"/>
          <w:b/>
          <w:sz w:val="22"/>
        </w:rPr>
        <w:t xml:space="preserve"> ÀS VEZES ATÉ</w:t>
      </w:r>
      <w:r>
        <w:rPr>
          <w:rFonts w:ascii="Georgia" w:hAnsi="Georgia"/>
          <w:b/>
          <w:sz w:val="22"/>
        </w:rPr>
        <w:t xml:space="preserve"> DESPERCEBIDOS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NO MEIO DA MANADA, MAS,QUE TANTO APRENDERAM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 xml:space="preserve"> E PRECISAM</w:t>
      </w:r>
      <w:r>
        <w:rPr>
          <w:rFonts w:ascii="Georgia" w:hAnsi="Georgia"/>
          <w:b/>
          <w:sz w:val="22"/>
        </w:rPr>
        <w:t xml:space="preserve"> </w:t>
      </w:r>
      <w:r>
        <w:rPr>
          <w:rFonts w:ascii="Georgia" w:hAnsi="Georgia"/>
          <w:b/>
          <w:sz w:val="22"/>
        </w:rPr>
        <w:t>PASSAR ESSE CONHECIMENTO ADIANTE</w:t>
      </w:r>
    </w:p>
    <w:p>
      <w:pPr>
        <w:spacing w:after="120"/>
        <w:jc w:val="center"/>
      </w:pPr>
      <w:r>
        <w:rPr>
          <w:rFonts w:ascii="Georgia" w:hAnsi="Georgia"/>
          <w:b/>
          <w:sz w:val="22"/>
        </w:rPr>
        <w:t>POIS QUER QUEIRAM OU NÃO:“São cidadãos do mundo“</w:t>
      </w:r>
    </w:p>
    <w:p/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 PROCURA DOS TEUS OLHOS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 PROCURA DOS TEUS OLHOS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REVELAM-ME,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SEGREDOS ESCONDIDOS, NO FUNDO DA ALMA...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CONDUZEM-ME,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OS MAIS SECRETOS DESEJOS...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CONFUNDEM-ME,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LEVANDO-ME, DA INFANCIA ESQUECIDA,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MAIS LONGÍ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QUO FUTURO...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EMBRIAGAM-ME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CORAÇÃO SEMPRE PARTIDO.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DEIXAM-ME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 NO VAZIO,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TEU PENSAMENTO...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ALEGRAM-ME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TRANSPORTANDO-ME ATRAVÉS DO DELÍRIO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SONHO DAS NOITES DE LUA CHEIA...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ILUMINAM-ME,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ATRAVÉS DO INFINITO,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DOS MEUS OLHOS TRISTES,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PROURA DOS TEUS OLHOS...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ADORMECENDO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/>
    <w:p>
      <w:pPr>
        <w:spacing w:after="120"/>
        <w:jc w:val="center"/>
      </w:pPr>
      <w:r>
        <w:rPr>
          <w:rFonts w:ascii="Georgia" w:hAnsi="Georgia"/>
          <w:sz w:val="22"/>
        </w:rPr>
        <w:t>ADORMECENDO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JÁ SENTI SEU CHEIRO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ATRAVESSANDO O MEU PEITO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CORTANDO COMO FERRO.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JÁ OUVÍ SUA VOZ,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LONGE, SOANDO COMO SINO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REVÍ MINHAS LEMBRANÇAS,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FOLHAS SOLTAS,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NUMA NEGRA FLORESTA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NADA CONSEGUI, SENÃO NUANCES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JUNTO ÀS SOMBRAS DE VOCÊ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NÃO ME TRAZEM SUA PRESENÇA.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SOZINHO E COM FRIO ACONCHEGO ME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SUAS ROUPAS, ESTENDIDAS NA VARANDA.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SEU CHEIRO FAZ ME VIAJAR, NA MADRUGADA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UM TRISTE ANDARILHO SOFREGO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ADORMECENDO AO SEU LADO,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INFINITO DO SEU CORPO.</w:t>
      </w:r>
    </w:p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AGORA EU SEI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AGORA EU SEI</w:t>
      </w:r>
    </w:p>
    <w:p/>
    <w:p>
      <w:pPr>
        <w:spacing w:after="120"/>
        <w:jc w:val="center"/>
      </w:pPr>
      <w:r>
        <w:rPr>
          <w:rFonts w:ascii="Georgia" w:hAnsi="Georgia"/>
          <w:sz w:val="22"/>
        </w:rPr>
        <w:t>AGORA EU SEI...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AO FINDAR DO DIA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LUA SOLITÁRIA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BEIJA O SOL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DIZENDO Alô!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Agora eu sei...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as estrelas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Perambulam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Nas madrugadas quentes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Procurando seus amados.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Agora eu sei...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as ondas do mar,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Choram, de sôfrega paixão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Desmanchando-se nas pedras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beira do mar.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Agora eu sei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 beija-flor!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Acaricia suas pétalas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Oh!Bela flor.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saudades,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seu longínquo amor.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Agora eu sei...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ao perder suas forças,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lua delicada vem, beijar o sol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DIZENDO: A TÉ JÁ, VOLTO LOGO!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Amando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Amando-te</w:t>
      </w:r>
    </w:p>
    <w:p/>
    <w:p>
      <w:pPr>
        <w:spacing w:after="120"/>
        <w:jc w:val="center"/>
      </w:pPr>
      <w:r>
        <w:rPr>
          <w:rFonts w:ascii="Georgia" w:hAnsi="Georgia"/>
          <w:sz w:val="22"/>
        </w:rPr>
        <w:t>Amando-te sou capaz,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tocar as estrelas.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consigo a paz,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Mesmo na guerra.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sinto o perfume das flores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Embriagando com o seu cheiro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Todo o dia e em cores.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acalmo as ondas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penetro nas areias do deserto,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de água.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sinto o teu olhar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Mergulhado em êxtase.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transformo-me em viajante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Apaixonado pelo mar em revolta.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reviro os caminhos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nada..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caminho em busca de sonhos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 vida se finda,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amor recomeça.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Amando-te vivo,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Além da vida...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Amigo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Amigo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Falar de amigo é fácil...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Ele é bom, aquece nossa alma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até nos conduz ao limiar,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amor e da felicidade.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Falar de amigo é proveitoso...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 falamos bem e mesmo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seus maiores defeitos camuflamos.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Difícil é perdoar os inimigos...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COMPREENDER SUAS MALDADES.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CONTINUAR PERTO,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VER O QUE ELE QUER FAZER.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DIFÍCIL E QUASE NUNCA PRA</w:t>
      </w:r>
      <w:r>
        <w:rPr>
          <w:rFonts w:ascii="Georgia" w:hAnsi="Georgia"/>
          <w:sz w:val="22"/>
        </w:rPr>
        <w:t>TICADO.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TORCER PELO INIMIGO, NO LIMITE,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SEU TEMPO, NESTA PASSAGEM.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DIFÍCIL É SE COLOCAR NO SEU LUGAR...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NESTE UNIVERSO DE PROVAÇOES,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AJUDA-LO A ENCONTAR A FELICIDADE.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FAZENDO-O FICAR PRÓXIMO DA NATUREZA E DE DEUS...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AMIZADE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AMIZADE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PELO POUCO QUE FIZEMOS,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PELO MUITO QUE BUSCAMOS,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RESTA-NOS UMA TÊ</w:t>
      </w:r>
      <w:r>
        <w:rPr>
          <w:rFonts w:ascii="Georgia" w:hAnsi="Georgia"/>
          <w:sz w:val="22"/>
        </w:rPr>
        <w:t>NUE ESPERANÇA.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NOS RE</w:t>
      </w: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>NCONTRARMOS NOVAMENTE,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DIANTE DA GRA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DEZA DA OBRA,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ANTE O APOCALIPSE DA HUMANIDADE.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PERCEBER QUE VOCE É A HUMILDADE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DEUS VISLUMBRANDO O SURGIMENTO DO MUNDO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O NASCER DOS FILHOS!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QUEM SABE; O ESPLENDOR DO SOL,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CADA MANHÃ!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DA BELEZA DAS FLORES, QUIÇAZ: O PERFUME!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SOBRE TODAS AS COISAS,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ALGO FICOU CERTAMENTE, COMO O MAIS IMPORTANTE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“SUA AMIZADE”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AMO</w:t>
      </w:r>
    </w:p>
    <w:p/>
    <w:p>
      <w:pPr>
        <w:spacing w:after="120"/>
        <w:jc w:val="center"/>
      </w:pPr>
      <w:r>
        <w:rPr>
          <w:rFonts w:ascii="Georgia" w:hAnsi="Georgia"/>
          <w:sz w:val="22"/>
        </w:rPr>
        <w:t>AMO A LIBERDADE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SUAS ASAS ABERTAS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SOBRE A CIDADE ADORMECIDA.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PESSOAS CORRENDO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BUSCA DE OBJETIVOS,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PERDIDOS NA IMENSIDÃO...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AS SURPRESAS DA ESTRADA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DANDO-ME SENTIDO NO TEMPO E ESPAÇO!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DAQUILO QUE NADA SEI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SEMPRE ANDO A PROCURA.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O FAZER E O INVENTAR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SOMENTE PARA DISTRAIR-ME</w:t>
      </w:r>
      <w:r>
        <w:rPr>
          <w:rFonts w:ascii="Georgia" w:hAnsi="Georgia"/>
          <w:sz w:val="22"/>
        </w:rPr>
        <w:t>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NÃO VER A VIDA PASSAR.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AS LUZES QUE PERAMBULAM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 AFORA A SONHAR...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AS PLANTAS QUE SE MOVEM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SOL...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APRENDER!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Como criança inocente,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Sorrindo nas entrelinhas do dia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cada situação que seduz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Qual mágica da vida...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viver!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AMOR BANDIDO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AMOR BANDIDO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ATOS IMPENSADOS,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NÓS DESATADOS NO CAMINHO.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NA AURORA DESABROCHADA,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HISTÓRIAS VIVIDAS DE FORMA IMORAL.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JANELA, JOVENS SENHORAS ATÔ</w:t>
      </w:r>
      <w:r>
        <w:rPr>
          <w:rFonts w:ascii="Georgia" w:hAnsi="Georgia"/>
          <w:sz w:val="22"/>
        </w:rPr>
        <w:t>NITAS,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 O CAVALEIRO SOMBRIO...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GESTOS ESTRANHOS, BARBA MAL FEITA,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EM SUA BAGAGEM, VELHOS HÁBITOS ADQUIRIDOS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EXALTAM O LADO BANDIDO.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ÓCULOS ESCUROS, ROUPAS EXTRAVAGANTES,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VELHO OLHAR 43 PERDIDO.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SINAL DE SUA CHEGADA, OLHOS BRILHAM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BRILHAM FELIZES DE SOFREGA PAIXÃO.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NOS SONHOS, NEM VÉU OU GRINALDA,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FUGA, DESE</w:t>
      </w:r>
      <w:r>
        <w:rPr>
          <w:rFonts w:ascii="Georgia" w:hAnsi="Georgia"/>
          <w:sz w:val="22"/>
        </w:rPr>
        <w:t>S</w:t>
      </w:r>
      <w:r>
        <w:rPr>
          <w:rFonts w:ascii="Georgia" w:hAnsi="Georgia"/>
          <w:sz w:val="22"/>
        </w:rPr>
        <w:t>PERO E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NOITES DE SONO.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AMOR BANDIDO É FULGAZ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FULGAZ SÃO SUAS PALAVRAS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SONS CONFUNDEM-SE COM AS BALAS.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O MAR DE MISTÉRIO ENALTECE NO ATO,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SE PERDE MADRUGADA ADENTRO,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TRANSFORMANDO CAOS EM ROSAS VERMELHAS.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NA TÓRRIDA</w:t>
      </w:r>
      <w:r>
        <w:rPr>
          <w:rFonts w:ascii="Georgia" w:hAnsi="Georgia"/>
          <w:sz w:val="22"/>
        </w:rPr>
        <w:t xml:space="preserve"> NOITE DE DESEJOS,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 VE SE AO LONGE, AS MANCHETES DO JORNAL: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“AMOR BANDIDO, LEVA MAIS UMA ADOLESCENTE AO PARAÍSO”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AMOR INSANO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 xml:space="preserve"> AMOR INSANO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Acordo pensando em você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em tudo que apronta.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Fico horas esperando na porta do cinema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em poltronas amassadas, dormindo.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dormindo penso em ti,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esse seu amor insano.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quando o sol se põe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estás por perto,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meu amor aumenta mais e 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Consumindo a minha’lma.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vento penetra, pela janela,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Trazendo o seu cheiro.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Trago o travesseiro para junto de mim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fim de embriagar-me com o seu perfume,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quando estou ao seu lado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Esqueço até de comer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instantes de espera,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Dão lugar a esse amor insano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Tão bom de sentir e também muito forte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se confunde com a solidão,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nossa própria existência...</w:t>
      </w:r>
    </w:p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AMOR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AMOR, DIGA AO VENTO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EU JÁ VOU,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PROCURAR PE</w:t>
      </w:r>
      <w:r>
        <w:rPr>
          <w:rFonts w:ascii="Georgia" w:hAnsi="Georgia"/>
          <w:sz w:val="22"/>
        </w:rPr>
        <w:t>LA FERIDA,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ESSA VIDA ME CAUSOU</w:t>
      </w:r>
      <w:r>
        <w:rPr>
          <w:rFonts w:ascii="Georgia" w:hAnsi="Georgia"/>
          <w:sz w:val="22"/>
        </w:rPr>
        <w:t>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AMOR, DIGA AO TEMPO,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JÁ</w:t>
      </w:r>
      <w:r>
        <w:rPr>
          <w:rFonts w:ascii="Georgia" w:hAnsi="Georgia"/>
          <w:sz w:val="22"/>
        </w:rPr>
        <w:t xml:space="preserve">  </w:t>
      </w:r>
      <w:r>
        <w:rPr>
          <w:rFonts w:ascii="Georgia" w:hAnsi="Georgia"/>
          <w:sz w:val="22"/>
        </w:rPr>
        <w:t>MECANSE I DO SOFRIMEN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AMAR SEM SER AMADO,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BUSCAR SEM ACHAR,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VIVER SEM SENTIR,</w:t>
      </w:r>
      <w:r>
        <w:rPr>
          <w:rFonts w:ascii="Georgia" w:hAnsi="Georgia"/>
          <w:sz w:val="22"/>
        </w:rPr>
        <w:t xml:space="preserve"> O SEU BEIJO ARDENTE!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AMOR, DIGA AO SOL,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 CALOR FOI EMBORA,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NOITE ANDA SOLITÁRIA,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TENTANDO ENCONTRA-LA,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PELAS MADRUGADAS,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FORMA DE ACHÁ-LA.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AMOR, VENHA NAS ASAS,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MEU PENSAMENTO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CORTANDO MONTANHAS E MATAS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SOMENTE PARA DIZER-ME: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BOA NOITE,  DURMA BEM!</w:t>
      </w:r>
    </w:p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ANIVERSÁRIO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ANIVERSÁRI</w:t>
      </w:r>
      <w:r>
        <w:rPr>
          <w:rFonts w:ascii="Georgia" w:hAnsi="Georgia"/>
          <w:sz w:val="22"/>
        </w:rPr>
        <w:t>0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SOL NASCEND</w:t>
      </w:r>
      <w:r>
        <w:rPr>
          <w:rFonts w:ascii="Georgia" w:hAnsi="Georgia"/>
          <w:sz w:val="22"/>
        </w:rPr>
        <w:t>O NOS MONTES,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BRILHO NOS OLHOS ARDENDO!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SAUDADES DE ALGUÉM ESPECIAL.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NÉVOA DO TEMPO,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LUZ QUE VEM SURGINDO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REFLETINDO NO SAL,</w:t>
      </w:r>
      <w:r>
        <w:rPr>
          <w:rFonts w:ascii="Georgia" w:hAnsi="Georgia"/>
          <w:sz w:val="22"/>
        </w:rPr>
        <w:t xml:space="preserve"> DA AREIA DA PRAIA,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DIA DE FESTA!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</w:t>
      </w:r>
      <w:r>
        <w:rPr>
          <w:rFonts w:ascii="Georgia" w:hAnsi="Georgia"/>
          <w:sz w:val="22"/>
        </w:rPr>
        <w:t>IVERSÁRIO, FELICIDADE SEM IGUAL,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PRIMAVERAS PINTADAS</w:t>
      </w:r>
      <w:r>
        <w:rPr>
          <w:rFonts w:ascii="Georgia" w:hAnsi="Georgia"/>
          <w:sz w:val="22"/>
        </w:rPr>
        <w:t>, NA AQUARELA DA VIDA.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RECORDAÇÕES FELIZES, PERDIDAS NO CAMINHO.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FAMÍLIA E AMORES ESQUECIDOS, DE VENTOS MUITO DISTANTES.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SONHOS JÁ MOSTRADOS,</w:t>
      </w:r>
      <w:r>
        <w:rPr>
          <w:rFonts w:ascii="Georgia" w:hAnsi="Georgia"/>
          <w:sz w:val="22"/>
        </w:rPr>
        <w:t xml:space="preserve"> NO ALTO DO MOINHO.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HISTÓRIAS RECÉM </w:t>
      </w:r>
      <w:r>
        <w:rPr>
          <w:rFonts w:ascii="Georgia" w:hAnsi="Georgia"/>
          <w:sz w:val="22"/>
        </w:rPr>
        <w:t>CRIADAS,</w:t>
      </w:r>
      <w:r>
        <w:rPr>
          <w:rFonts w:ascii="Georgia" w:hAnsi="Georgia"/>
          <w:sz w:val="22"/>
        </w:rPr>
        <w:t xml:space="preserve"> JÁ SEM SENTIDO.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MAS, A SILHUETA DO BEM,</w:t>
      </w:r>
      <w:r>
        <w:rPr>
          <w:rFonts w:ascii="Georgia" w:hAnsi="Georgia"/>
          <w:sz w:val="22"/>
        </w:rPr>
        <w:t xml:space="preserve"> ESCONDIDA NO TEMPO.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JAMAIS FOI ESQUECIDA.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BASTA APENAS UM OLHAR,</w:t>
      </w:r>
      <w:r>
        <w:rPr>
          <w:rFonts w:ascii="Georgia" w:hAnsi="Georgia"/>
          <w:sz w:val="22"/>
        </w:rPr>
        <w:t xml:space="preserve"> ATRAVÉS DA CORTINA,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AS LEMBRANÇAS RESSURGEM.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PRIMEIRO BEM DEVAGAR E APÓS COM FORÇA TOTAL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COM NOSTALGIA REVIVEM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CADA SEGUNDO DA EXISTENCIA.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AS IMAGENS POUCO A POUCO,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MOSTRAM QUE A CADA MANHÃ,</w:t>
      </w:r>
      <w:r>
        <w:rPr>
          <w:rFonts w:ascii="Georgia" w:hAnsi="Georgia"/>
          <w:sz w:val="22"/>
        </w:rPr>
        <w:t xml:space="preserve"> O SONHO REAPARECE,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CADA NASCER DA AURORA,</w:t>
      </w:r>
      <w:r>
        <w:rPr>
          <w:rFonts w:ascii="Georgia" w:hAnsi="Georgia"/>
          <w:sz w:val="22"/>
        </w:rPr>
        <w:t xml:space="preserve"> TRAZENDO DEUS NO SORRISO,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BROTO QUE SURGE,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ALMA QUE RETORNA,</w:t>
      </w:r>
      <w:r>
        <w:rPr>
          <w:rFonts w:ascii="Georgia" w:hAnsi="Georgia"/>
          <w:sz w:val="22"/>
        </w:rPr>
        <w:t xml:space="preserve"> NO SOPRO DA VIDA...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ANJO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ANJO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EM TEU OLHAR,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PROFUNDO AR DE MISTÉRIO,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SEMPRE PAIRANDO NO 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EM TEU ANDAR,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CERTO FASCINIO,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NUM VÔ</w:t>
      </w:r>
      <w:r>
        <w:rPr>
          <w:rFonts w:ascii="Georgia" w:hAnsi="Georgia"/>
          <w:sz w:val="22"/>
        </w:rPr>
        <w:t>O SOLITÁRIO,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ANJO BOM E COMPRENSIVO.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EM TUA COMPANHIA,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DOCE E ANGELICAL PRESENÇA,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CONSTANTE DE DEUS.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EM TEUS BRAÇOS, MUITO CALOR!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PERCORRE O MEU CORPO,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EMBALADO PELA T</w:t>
      </w:r>
      <w:r>
        <w:rPr>
          <w:rFonts w:ascii="Georgia" w:hAnsi="Georgia"/>
          <w:sz w:val="22"/>
        </w:rPr>
        <w:t>UA TERNURA.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EM TEUS BEIJOS ARDENTES,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SEMPRE UM POUCO DE DESEJO, SOLTO NO 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PAIRA NO VAZIO, A ESPERANÇA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QUE NEM TUDO É PERFEITO.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SEMPRE É POSSÍVEL MELHORAR!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O TEMPO PASSA PARA TODOS.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VOCE PARECE QUE FOI CONGELADA,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FOSSE FLOR!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BELA E IMPASSÍVEL.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FEITO UM ANJO, EM MINHA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VIVENDO SEMPRE PARA MIM...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AO ANOITECER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AO ANOITECER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ANOITECER,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A SAUDADE APERTAR,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POUCO 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P</w:t>
      </w:r>
      <w:r>
        <w:rPr>
          <w:rFonts w:ascii="Georgia" w:hAnsi="Georgia"/>
          <w:sz w:val="22"/>
        </w:rPr>
        <w:t>OUCO.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SUA LEMBRANÇA VEM TORTURA</w:t>
      </w:r>
      <w:r>
        <w:rPr>
          <w:rFonts w:ascii="Georgia" w:hAnsi="Georgia"/>
          <w:sz w:val="22"/>
        </w:rPr>
        <w:t>R</w:t>
      </w:r>
      <w:r>
        <w:rPr>
          <w:rFonts w:ascii="Georgia" w:hAnsi="Georgia"/>
          <w:sz w:val="22"/>
        </w:rPr>
        <w:t>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A </w:t>
      </w:r>
      <w:r>
        <w:rPr>
          <w:rFonts w:ascii="Georgia" w:hAnsi="Georgia"/>
          <w:sz w:val="22"/>
        </w:rPr>
        <w:t>MADRUGADA ADENTRA,</w:t>
      </w:r>
      <w:r>
        <w:rPr>
          <w:rFonts w:ascii="Georgia" w:hAnsi="Georgia"/>
          <w:sz w:val="22"/>
        </w:rPr>
        <w:t xml:space="preserve"> COMO A CHAMAR-ME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ANOITECER,</w:t>
      </w:r>
      <w:r>
        <w:rPr>
          <w:rFonts w:ascii="Georgia" w:hAnsi="Georgia"/>
          <w:sz w:val="22"/>
        </w:rPr>
        <w:t xml:space="preserve"> OUÇO A SUA VÓZ,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DOCE, A CONVIDAR-ME</w:t>
      </w:r>
      <w:r>
        <w:rPr>
          <w:rFonts w:ascii="Georgia" w:hAnsi="Georgia"/>
          <w:sz w:val="22"/>
        </w:rPr>
        <w:t xml:space="preserve"> PARA PASSEAR.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ANOITECER,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OS SEUS BEIJOS QUENTES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SEUS LABIOS  ENVOLVENDO-ME.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ANOITECER,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A SAUDADE PARTIR,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DEIXANDO SUA IMAGEM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EM MEU PENSAMENTO, A SORRIR...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AUSENCIA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AUSÊ</w:t>
      </w:r>
      <w:r>
        <w:rPr>
          <w:rFonts w:ascii="Georgia" w:hAnsi="Georgia"/>
          <w:sz w:val="22"/>
        </w:rPr>
        <w:t>NCIA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ESTOU VAGANDO</w:t>
      </w:r>
      <w:r>
        <w:rPr>
          <w:rFonts w:ascii="Georgia" w:hAnsi="Georgia"/>
          <w:sz w:val="22"/>
        </w:rPr>
        <w:t xml:space="preserve"> PELA ESTRADA,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 LÁGRIMAS DESCENDO EM MINHA FACE,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AFOGAM MINHA TRISTEZA.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BUSCO NO SILENCIO DE SUA AUSENCIA,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PRENCHER A MINHA SAUDADE.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LUAR CHORA DE DOR,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INUNDANDO AS FLORES NO JARDIM.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MEUS PENSAMENTOS VOAM A SUA PROCURA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TENTANDO ENCONTAR-TE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VOLTAM TRISTES, SEM VOCE.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TUA LEMBRANÇA CONSOLA-ME,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 CALOR DOS TEUS ABRAÇOS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VEJO O S</w:t>
      </w:r>
      <w:r>
        <w:rPr>
          <w:rFonts w:ascii="Georgia" w:hAnsi="Georgia"/>
          <w:sz w:val="22"/>
        </w:rPr>
        <w:t>U</w:t>
      </w:r>
      <w:r>
        <w:rPr>
          <w:rFonts w:ascii="Georgia" w:hAnsi="Georgia"/>
          <w:sz w:val="22"/>
        </w:rPr>
        <w:t>RGIMENTO DA AURORA,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MOSTRANDO-</w:t>
      </w:r>
      <w:r>
        <w:rPr>
          <w:rFonts w:ascii="Georgia" w:hAnsi="Georgia"/>
          <w:sz w:val="22"/>
        </w:rPr>
        <w:t>ME ,</w:t>
      </w:r>
      <w:r>
        <w:rPr>
          <w:rFonts w:ascii="Georgia" w:hAnsi="Georgia"/>
          <w:sz w:val="22"/>
        </w:rPr>
        <w:t xml:space="preserve"> A ETERNIDADE,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CONFUSA E SERENA,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EMBALANDO OS MEUS MAIS SECRETOS SONHOS,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PERDIDOS, NA SOLIDÃO DA SUA AUSENCIA...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BELEZA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BELEZA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ESCREVO FRASES AO ACASO,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ILUMINAR, MINHA ESTRADA.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ATRAVÉS DOS VERSOS CHORO,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CHORO POR TI, DE SAUDADES!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SONHO COM TEU CARINHO,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CHORANDO REGO AS FLÔ</w:t>
      </w:r>
      <w:r>
        <w:rPr>
          <w:rFonts w:ascii="Georgia" w:hAnsi="Georgia"/>
          <w:sz w:val="22"/>
        </w:rPr>
        <w:t>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ATRAEM OS PÁSSAROS E BORBOLETAS,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 MEU JARDIM.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NELE VEJO DE TUDO: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BELAS ROSAS E ATÉ PLANTAS ESTRANHAS,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COMO </w:t>
      </w:r>
      <w:r>
        <w:rPr>
          <w:rFonts w:ascii="Georgia" w:hAnsi="Georgia"/>
          <w:sz w:val="22"/>
        </w:rPr>
        <w:t xml:space="preserve"> CACTO! PORÉM FLORIDO E BONITO!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MANHÃ COM O SOL NASCENDO,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 FLÔ</w:t>
      </w:r>
      <w:r>
        <w:rPr>
          <w:rFonts w:ascii="Georgia" w:hAnsi="Georgia"/>
          <w:sz w:val="22"/>
        </w:rPr>
        <w:t>RES ABREM-SE,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DEIXANDO O SEU PERFUME NO 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</w:t>
      </w:r>
      <w:r>
        <w:rPr>
          <w:rFonts w:ascii="Georgia" w:hAnsi="Georgia"/>
          <w:sz w:val="22"/>
        </w:rPr>
        <w:t>AS A NOITE, QUANDO TODAS AS FORMAS,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CONFUNDEM-SE NA ESCURIDÃO,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MINHA SOLIDÃO AUMENTA,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MEDO POVOA OS MEUS PENSAMENTOS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PERVERTIDAS FANTASIAS QUE ACELERAM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MEU CORAÇÃO TRAZENDO A LOUCURA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SOME COMO APARECE,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A BELEZA EU TRAGO SEMPRE: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‘AO “MEU LADO”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CAOS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CAOS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VEJO PESSOAS CORRENDO,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ABRIGO NO MEIO DO NADA,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EU NÃO CONSIGO ACHAR A PAZ QUE BUSCO.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VEJO CRIANÇAS CORRENDO EM MEIO À</w:t>
      </w:r>
      <w:r>
        <w:rPr>
          <w:rFonts w:ascii="Georgia" w:hAnsi="Georgia"/>
          <w:sz w:val="22"/>
        </w:rPr>
        <w:t xml:space="preserve"> CONFUSÃO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ESCUTO COBRA-CEGA NEM TE PEGUEI, ESTÁ CONTIGO AGORA.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ATÉ AS BRINCADEIRAS PERDERAM-SE,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CAOS DESSE MUNDO MODERNO...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VEJO MUITA DESILUÇÃO E TAMBÉM BASTANTE AÇÃO,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DESFILANDO NO MEIO DO CAOS,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FOSSE INVERNO,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FRIO E SEM ALMA.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VEJO VOCE TRAZENDO O AMOR, MUITO ESPECIAL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MEIO DO CAOS, AFINAL, VOCE É RAINHA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JOGO DE XADREZ, VEJO O CAOS, NO FUTURO...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CHAMA DA JUSTIÇA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CHAMA DA JUSTIÇA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FECHO OS MEUS OLHOS,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 MEDO DA MULTIDÃO.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RESPEITAR OS DESÍGNIOS DE DEUS.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FECHO OS MEUS OLHOS,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A IGNORANCIA DOS HOMENS,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ENTENDER OS SEUS LIMITES.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FECHO OS MEUS OLHOS,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A SUA FALTA DE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ACREDITAR NO TEMPO...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TEMPO QUE FARÁ VOCE MAIS CEDO OU MAIS TARDE,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PERCEBER O MEU AMOR POR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FAZE-LA VOLTAR PARA MIM.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NÃO FECHO OS MEUS OLHOS,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 DESRESPEITO E HUMILHAÇÃO DE NINGUÉM,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TRABALHO TODOS</w:t>
      </w:r>
      <w:r>
        <w:rPr>
          <w:rFonts w:ascii="Georgia" w:hAnsi="Georgia"/>
          <w:sz w:val="22"/>
        </w:rPr>
        <w:t xml:space="preserve"> OS DIAS,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MANTER A CHAMA DA JUSTIÇA ACESA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PODER DORMIR TRANQUILO,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QUANDO A NOITE CAI...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CHUVA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CHUVA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CHOVE LA FORA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ÁGUA CAI,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SOBRE A NOITE,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MISTERIOSA E FRIA.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CHOVE FORTE,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PINGOS DA CHUVA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MOLHAM AS FOLHAS,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LEVANDO O MEU PENSAMENTO,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TRAZENDO OS MEUS DESEJOS MAIS ESTRANHOS,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JUNTO COM O SEU TRISTE OLHAR.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ÁGUA PROCURA O VENTO,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OS MEUS DESEJOS LAVAR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TRAZER O SONHO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VER-TE ACIMA DO BEM E DO MAL.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BEM ALÉM DO INFINITO, ONDE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DEUSES OU MORTAIS SÃO ABENÇOADO </w:t>
      </w:r>
      <w:r>
        <w:rPr>
          <w:rFonts w:ascii="Georgia" w:hAnsi="Georgia"/>
          <w:sz w:val="22"/>
        </w:rPr>
        <w:t xml:space="preserve">S </w:t>
      </w:r>
      <w:r>
        <w:rPr>
          <w:rFonts w:ascii="Georgia" w:hAnsi="Georgia"/>
          <w:sz w:val="22"/>
        </w:rPr>
        <w:t>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CHUVA!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Com você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Com você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O RIO QUE CORRE.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 MAR.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A PAZ DE CORPO E ALMA.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ANDORINHA QUE VOA,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RUMO A PRIMAVERA.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PARTE DE UM SISTEMA,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TEM COMO META,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FELICIDADE COLETIVA.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VEJO A BRANCURA DAS NUVENS,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FORMANDO NUVENS NO CÉU.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O CALOR DA Á</w:t>
      </w:r>
      <w:r>
        <w:rPr>
          <w:rFonts w:ascii="Georgia" w:hAnsi="Georgia"/>
          <w:sz w:val="22"/>
        </w:rPr>
        <w:t>GUA DA C</w:t>
      </w:r>
      <w:r>
        <w:rPr>
          <w:rFonts w:ascii="Georgia" w:hAnsi="Georgia"/>
          <w:sz w:val="22"/>
        </w:rPr>
        <w:t>H</w:t>
      </w:r>
      <w:r>
        <w:rPr>
          <w:rFonts w:ascii="Georgia" w:hAnsi="Georgia"/>
          <w:sz w:val="22"/>
        </w:rPr>
        <w:t>UVA,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PERCORRENDO O MEU CORPO!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BRINCO NA CALÇADA, FELIZ COM AS CRIANÇAS.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O PERFUME DAS FLORES.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VOCE,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QUE EU EXISTO!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CONTADOR DE HISTÓRIAS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CONTADOR DE HISTÓRIAS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CONTEI HISTÓRIAS...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PRINCESAS ENCANTADAS,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AMOR ESPERADO,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CASTELO OU MORADAS.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CONTEI HISTÓRIAS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LOBO SOLITÁRIO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DE DIA ERA MANSO,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DE NOITE, FEROZ E MERCENÁRIO.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CONTEI HISTÓRIAS...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BRUXAS TÃO SINGELAS,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DEIXAVAM SUAS CASAS,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PASSEAVAM PELAS FAVELAS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VELAR O SONO,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CRIANÇAS TÃO SOZINHAS,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AMOR OU ESPERANÇA,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PÃO OU IRMÃZINHAS.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CONTEI HISTÓRIAS...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POETAS MUITO ESTRANHOS,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SENTADOS NA VARANDA, TÃO PERDIDOS.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CONTEI HISTÓRIAS...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TEMPO ESQUECIDO,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UM LIVRO ENCANTADO,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ATRAVESSOU A ETERNI</w:t>
      </w:r>
      <w:r>
        <w:rPr>
          <w:rFonts w:ascii="Georgia" w:hAnsi="Georgia"/>
          <w:sz w:val="22"/>
        </w:rPr>
        <w:t>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PRA CONTAR SUA PRÓPRIA HISTÓRIA!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CONTEI HISTÓRIAS...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HERÓIS E INIMIGOS FERIDOS,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ATÉ NO PARAISO,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ESQUECERAM DE DEITAR,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PERCORRENDO O UNIVERSO,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PRA CONTAR A BOA NOVA,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VERSO E PROSA...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COTIDIANO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COTIDIANO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ACHO TUDO ENGRAÇADO: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PESSOAS QUE AMAM E ENGANAM,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OBRAS FEITAS SEM NENHUMA UTILIDADE,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ATÉ O SEU VALOR RELEMBRADO.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ONDAS GIGANTES CORTANDO A PRAIA,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OLHARES PERDIDOS NO TEMPO,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ATRAVESSANDO OS OLHOS DA DONZELA,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ELA TREMENDAMENTE DISTRAÍDA,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AS ADAGAS VOANDO PRÓXIMAS DE SUA FACE.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NOS SEUS OLHOS BRILHANDO,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LUZES COM SONHOS BRILHANTES,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EMOLDURADOS NAS PEDRAS.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CIDADE DORME E DORMEM TAMBÉM OS INOCENTES,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EMBALADOS POR VELHAS NOTAS MUSICAIS,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NEM OS MÚ</w:t>
      </w:r>
      <w:r>
        <w:rPr>
          <w:rFonts w:ascii="Georgia" w:hAnsi="Georgia"/>
          <w:sz w:val="22"/>
        </w:rPr>
        <w:t xml:space="preserve">SICOS ENTENDEM E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MULTIDÃO APLAUDE.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APLAUDE MAS CHORA DE TRISTEZA,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NADA ALTERA O COTIDIANO DAS PESSOAS: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TRISTE E MELANCÓLICO...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DESCONHECIDOS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DESCONHECIDOS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Eles são destemidos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em meio a tanta novidade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Andam sempre perdidos e desconhecidos.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fresta do ginásio vislumbram cores,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Pessoas bonitas e fortes,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desconhecidos...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sonhadores e caminham,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Pelas ruas, sem nome,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pelas calçadas sorriem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Algumas vezes desconhecidos,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Outras tantas aplaudidos.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nossos alunos, de um torneio amigo,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 e uma época conturbada,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soltos nessa selva de pedra.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algum tempo serão lembrados,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hoje são apenas, desconhecidos...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outros tempos</w:t>
      </w:r>
      <w:r>
        <w:rPr>
          <w:rFonts w:ascii="Georgia" w:hAnsi="Georgia"/>
          <w:sz w:val="22"/>
        </w:rPr>
        <w:t xml:space="preserve"> talvez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Sejam imortalizados, pois apesar de cansados,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muitas vezes até com fome,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Correm e lutam todo o tempo,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muito esperar, a não ser,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tão sonhada vitória!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DEUSES E DEMONIOS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DEUSES E DEMONIOS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ANDAM OS DEUSES?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NÃO VEEM,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TANTA MALDADE SOLTA NO 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ANDAM OS DEMÔ</w:t>
      </w:r>
      <w:r>
        <w:rPr>
          <w:rFonts w:ascii="Georgia" w:hAnsi="Georgia"/>
          <w:sz w:val="22"/>
        </w:rPr>
        <w:t>NIOS?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NÃO LEVAM,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TANTAS ALMAS, PARA O OUTRO MUNDO,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TAIS SERES DESALMADOS,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POR AQUÍ PERAMBULAM.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ANDAM OS DEUSES?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AMOR E DA BENEVOLENCIA,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NÃO ENTRA</w:t>
      </w:r>
      <w:r>
        <w:rPr>
          <w:rFonts w:ascii="Georgia" w:hAnsi="Georgia"/>
          <w:sz w:val="22"/>
        </w:rPr>
        <w:t>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TANTOS CORAÇÕES,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TRANFORMANDO O ÓDIO,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EM ROSAS JÁ </w:t>
      </w:r>
      <w:r>
        <w:rPr>
          <w:rFonts w:ascii="Georgia" w:hAnsi="Georgia"/>
          <w:sz w:val="22"/>
        </w:rPr>
        <w:t>COLHIDAS.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ANDAM OS DEMÔ</w:t>
      </w:r>
      <w:r>
        <w:rPr>
          <w:rFonts w:ascii="Georgia" w:hAnsi="Georgia"/>
          <w:sz w:val="22"/>
        </w:rPr>
        <w:t>NIOS?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NÃO ENTRAM,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NAS ALMAS DESSES HOMENS,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JÁ TÃO RUDES,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LEVAM, PARA SERVIREM,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AOS SEUS MACABROS PROPÓSITOS.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ANDAM?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DEUSES E DEMÔ</w:t>
      </w:r>
      <w:r>
        <w:rPr>
          <w:rFonts w:ascii="Georgia" w:hAnsi="Georgia"/>
          <w:sz w:val="22"/>
        </w:rPr>
        <w:t>NIOS,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NÃO PARAM DE LUTAR,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SE SENTAM PARA CONVERSAR,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RESOLVER, TALVEZ, O NOSSO PROBLEMA: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. SER FILHOS DE DEUSES E DEMÔ</w:t>
      </w:r>
      <w:r>
        <w:rPr>
          <w:rFonts w:ascii="Georgia" w:hAnsi="Georgia"/>
          <w:sz w:val="22"/>
        </w:rPr>
        <w:t>NIOS...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DIA DOS NAMORADOS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DIA DOS NAMORADOS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SONHO O TEMPO TODO,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ACORDADO.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MANHÃ OU A NOITE,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OLHOS GRUDADOS EM VOCE.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APENAS EM UM DIA,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AGENDADO.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VOCE SEMPRE FOI 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ÚNICA,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SÓ EM DIAS MARCADOS,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PAREDE, EM ALGUM CALENDÁRIO!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assinalados,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a páscoa,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o dia dos namorados.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Vivo o tempo todo,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Pensando em você.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sempre o primeiro da lista,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clube dos apaixonados,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somente, nesse dia esperado!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DOR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DOR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ANDO CANSADO COM DOR,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PERCORRENDO CAMINHOS E SOZINHO.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DORMIR CAMINHO,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DE AVENTURAS, NO NINHO.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FAMÍLIA  PROCURO ALTERNATIVAS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SORRIO MUITO FELIZ , PORÉM DOLORIDO.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NO AR UM VENTO SOPRANDO FELIZ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NO VAZIO CÉU COLORIDO,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SOMBRAS  VISLUMBRAM DOCES RECORDAÇÕES,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IMAGENS SOLTAS DE UM LIVRO,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MEMÓRIAS  ESQUECIDAS DE UMA TERRA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AINDA JOVEM, SEM PROBLEMAS MORAIS,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A VIOLENCIA DESCABIDA DO MEDO.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HUMANIDADE AINDA É INOC</w:t>
      </w:r>
      <w:r>
        <w:rPr>
          <w:rFonts w:ascii="Georgia" w:hAnsi="Georgia"/>
          <w:sz w:val="22"/>
        </w:rPr>
        <w:t>ENTE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SENDO SUAS AÇÕES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COMEDIDAS.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DOR FAZ PARTE DOS LIVROS MÉDICOS,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POUCOS FOLHEAM NA ESCURIDÃO.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DAQUI DO FUTURO, TUDO É DESTRUIÇÃO,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HOMENS QUE FICARAM, REPENSAM DOR E COMPAIXÃO.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 HÁ TEMPO PARA ÁGUA E ALIMENTO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COMO VIVER O PRÓXIMO INSTANTE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 VIVE-SE UM DIA APÓS O OUTRO...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EGOÍSMO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EGOÍSMO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IMPORTA A POSIÇÃO SOCIAL,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SEMPRE EM CADA ATITUDE,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PROCESSO DE EGOISMO.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MUITAS VEZES ATÉ PESSOAL E OUTRAS TANTAS,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PROFUNDO SENSACIONALISMO.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O EGOÍSMO É SEMPRE PREJUDICIAL.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LAR, COM A FAMÍLIA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ELE ASSUME O TOM SELVAGEM,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 O ESTIGMA DO AUTORITARISMO.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O CHEFE MANDA,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DANDO A ISSO O NOME DE SOCIALISMO.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TRABALHO, O CHEFE O DISFARSA,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DIZENDO SER NECESSÁRIO, COM SIMBOLISMO.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SEMPRE HÁ O FOCO NO EU...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EGOÍSMO É ATRANSFORMAÇÃO,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RELES MORTAL EM DEUS.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O EGOÍSMO NÃO HÁ HARMONIA OU PAZ!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AUSENCIA DESSES REQUISITOS,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 DOS HOMENS</w:t>
      </w:r>
      <w:r>
        <w:rPr>
          <w:rFonts w:ascii="Georgia" w:hAnsi="Georgia"/>
          <w:sz w:val="22"/>
        </w:rPr>
        <w:t>, TOLOS INFELIZES,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ESPERA DE UMA LUZ...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MODIFICANDO A ESSENCIA DO EGOÍSMO EM AMOR...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ERA UMA VEZ...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ERA UMA VEZ...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ERA UMA VEZ UMA PRNCESA...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AH! EU JÁ OUVI ESSA HISTÓRIA!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DELA NÃO GOSTEI,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FOI ASSIM QUE UMA NOVA EU INVENTEI.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NELA COLOQUEI SENTIMENTO,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NÃO ESQUEÇO UM SÓ MOMENTO,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DE </w:t>
      </w:r>
      <w:r>
        <w:rPr>
          <w:rFonts w:ascii="Georgia" w:hAnsi="Georgia"/>
          <w:sz w:val="22"/>
        </w:rPr>
        <w:t>CERTO</w:t>
      </w:r>
      <w:r>
        <w:rPr>
          <w:rFonts w:ascii="Georgia" w:hAnsi="Georgia"/>
          <w:sz w:val="22"/>
        </w:rPr>
        <w:t xml:space="preserve"> LOBO MAU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QUANDO MOÇO ERA BRAVO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HOJE EM DIA COME </w:t>
      </w:r>
      <w:r>
        <w:rPr>
          <w:rFonts w:ascii="Georgia" w:hAnsi="Georgia"/>
          <w:sz w:val="22"/>
        </w:rPr>
        <w:t>MI</w:t>
      </w:r>
      <w:r>
        <w:rPr>
          <w:rFonts w:ascii="Georgia" w:hAnsi="Georgia"/>
          <w:sz w:val="22"/>
        </w:rPr>
        <w:t>NGAU.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MODIFICOU ATÉ SEU NATURAL,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BRAVO E MAL HUMORADO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VIROU UM SER GENTIL,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ATÉ AJUDA A VOVÓ!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RAINHA MÁ, AQUELA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ALICE ...MARAVILHAS SE AQUIETOU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DE TÃO PERVERSA SE MODIFICOU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TORNA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DO-SE EXCELENTE VIZINHA!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BRANCA, AQUELA DA NEVE...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TANTO ESPERAR, PELO BEIJO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PRI</w:t>
      </w:r>
      <w:r>
        <w:rPr>
          <w:rFonts w:ascii="Georgia" w:hAnsi="Georgia"/>
          <w:sz w:val="22"/>
        </w:rPr>
        <w:t>NCIPE</w:t>
      </w:r>
      <w:r>
        <w:rPr>
          <w:rFonts w:ascii="Georgia" w:hAnsi="Georgia"/>
          <w:sz w:val="22"/>
        </w:rPr>
        <w:t xml:space="preserve"> ENCANTADO QUE VIRIA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DIA QUALQUER RESSUCITA-LA,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LEVANTOU DO CAIXÃO E NOS BRAÇOS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PRIMEIRO ANÃO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RESOLVEU SE ACONCHEGAR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FINALMENTE CURTIR SUA LUA DE MEL,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QUALQUER LUGAR...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SE DESSA HISTÓRIA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VOCE NÃO GOSTOU</w:t>
      </w:r>
      <w:r>
        <w:rPr>
          <w:rFonts w:ascii="Georgia" w:hAnsi="Georgia"/>
          <w:sz w:val="22"/>
        </w:rPr>
        <w:t>, INVENTE OUTRA VERSÃO!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ESPERAMOS DEMAIS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ESPERAMOS DEMAIS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ESPERAMOS DEMAIS,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AMAR NOSSOS PAIS,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DE REPENTE OS PERDEMOS.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ESPERAMOS DEMAIS,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DEMONSTRAR O NOSSO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AOS NOSSOS AMIGOS E AMANHÃ,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PODE SER TARDE DEMAIS.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ESPERAMOS</w:t>
      </w:r>
      <w:r>
        <w:rPr>
          <w:rFonts w:ascii="Georgia" w:hAnsi="Georgia"/>
          <w:sz w:val="22"/>
        </w:rPr>
        <w:t xml:space="preserve"> DEMAIS,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VER AS ESTRELAS DA NOITE,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NUM INSTANTE, O SOL JÁ SE POS.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ESPERAMOS DEMAIS,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SONHAR E NO DIA SEQUINTE, ACORDAMOS.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ESPERAMOS DEMAIS,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PEDIR PERDÃO E NUM INSTANTE,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JÁQ NOS FOMOS.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ESPERAMOS DEMAIS,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PERCEBER O MOMENTO CERTO,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VIVER OU MORRER,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NUM PISCAR DE OLHOS,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TRANSPORTAMOS-NOS PARA A ETERNIDADE...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ESTAÇÕES DE GOLS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ESTAÇÕES DE GOLS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DRIBLA O SOM E O CORAÇÃO,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MOCINHA NO ESPAÇO INFINITO.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CORRE NO VAZIO DO CAMPO,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ESPERANDO A OPORTUNIDADE.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UM LENÇOL E SAI PARA O ABRAÇO.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MERECIDO ABRAÇO DE GRANDES JOGADAS.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LIMITE DA VIDA SORRI,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AOS 20, 30,...70 ANOS.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PRIMAVERAS PERFUMADAS PELA SERENIDADE,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TRABALHO QUE O TEPO IMORTALIZOU.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FELIZES 70 OUTONOS QUE OS INVERNOS NÃO FIZERAM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NÃO PUDERAM ESQUECER TANTOS GOLS.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NEM MESMO O VERÃO CONSEGUIU DERRETER OS SEUS FEITOS.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AFINAL, OS GRANDES JOGADORES DE HOJE,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APARECEM E SOMEM SEM DEIXAR SAUDADES.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SO TU </w:t>
      </w:r>
      <w:r>
        <w:rPr>
          <w:rFonts w:ascii="Georgia" w:hAnsi="Georgia"/>
          <w:sz w:val="22"/>
        </w:rPr>
        <w:t>“REI” TEM O DOM.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QUANDO TENTAM SUJAR SUA IMAGEM,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ESCOLHEM EXEMPLOS TÃO PERDIDOS,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MEIO ÀS DROGAS DA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 VENTO SE ENCARREGA DE LEVAR, COM AS FLORES DO CAMPO.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PELÉ, É SECULAR, É IMORTAL!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BRASIL, DO POVO,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CONTURBADO POVO DE DEUS,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EMOLDURADO NA PAISAGEM DO TEMPO: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“NAS ESTAÇÕES DE GOLS...”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ESTRELA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ESTRELA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MINHA ESTRELA BRILHA: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MANHÃ OU A TARDEZINHA,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O CHORO DA MINHA FILHA,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PASSOS DA MINHA RAINHA.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MINHA ESTRELA BRILHA,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O DESABROCHAR DAS FLORES,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REVERENCIANDO O DIA, OU COM SUA ALEGRIA.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BRILHA ATÉ COM SUA TRISTEZA,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SEMPRE BRILHA!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ELA BRILHA QUANDO VOU TRABALHAR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TAMBÉM QUANDO VOU DESCANSAR...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BRILHA PARA ELE ABENÇOAR-ME.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SEMPRE É GUIA,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TER SUA COMPANHIA.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MINHA ESTRELA É MAIS QUE POESIA,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QUANDO A VIDA EM MIM SE FOR,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MINHA ESTRELA ENTÃO,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FICARÁ AINDA MAIS BRILHANTE,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EM MINHA VIAGEM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TI EU RECORDAR!</w:t>
      </w:r>
    </w:p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ETERNO PRAZER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ETERNO PRAZER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TOCO SUAS MÃOS E SINTO O CALOR,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PERCORRER O MEU CORPO.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SINTO O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FORTE DAS PAIXÕES,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TOMAR CONTA DAS MINHAS LEMBRANÇAS,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ADENTRAR NOS MEUS PENSAMENTOS,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COMO FOGO E SEM EVIDENCIAS MESMO PEQUENAS,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TER VOCE, AO MEU LADO.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MESMO ACREDITAR QUE ESTOU 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VOCE ESTÁ EM MIM.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DO</w:t>
      </w:r>
      <w:r>
        <w:rPr>
          <w:rFonts w:ascii="Georgia" w:hAnsi="Georgia"/>
          <w:sz w:val="22"/>
        </w:rPr>
        <w:t>I</w:t>
      </w:r>
      <w:r>
        <w:rPr>
          <w:rFonts w:ascii="Georgia" w:hAnsi="Georgia"/>
          <w:sz w:val="22"/>
        </w:rPr>
        <w:t>S CORPOS INTERLIGADOS,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CAMINHANDO SEM SENTIDO, POR TENUE FIO DE LUZ.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LIMIAR, DESSA SÔFREGA EXISTÊ</w:t>
      </w:r>
      <w:r>
        <w:rPr>
          <w:rFonts w:ascii="Georgia" w:hAnsi="Georgia"/>
          <w:sz w:val="22"/>
        </w:rPr>
        <w:t>NCIA.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SENTIR TODO O ACORDAR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PRAZER E DA CIÊ</w:t>
      </w:r>
      <w:r>
        <w:rPr>
          <w:rFonts w:ascii="Georgia" w:hAnsi="Georgia"/>
          <w:sz w:val="22"/>
        </w:rPr>
        <w:t>NCIA,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FIM DE</w:t>
      </w:r>
      <w:r>
        <w:rPr>
          <w:rFonts w:ascii="Georgia" w:hAnsi="Georgia"/>
          <w:sz w:val="22"/>
        </w:rPr>
        <w:t xml:space="preserve"> EXPLICAR</w:t>
      </w:r>
      <w:r>
        <w:rPr>
          <w:rFonts w:ascii="Georgia" w:hAnsi="Georgia"/>
          <w:sz w:val="22"/>
        </w:rPr>
        <w:t>, NÃO SOMENTE O SEU OLHAR,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A SUA ESSÊ</w:t>
      </w:r>
      <w:r>
        <w:rPr>
          <w:rFonts w:ascii="Georgia" w:hAnsi="Georgia"/>
          <w:sz w:val="22"/>
        </w:rPr>
        <w:t>NCIA.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SENTIR TODO O MEU ENVOLVIMENTO,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A SUA CARÊ</w:t>
      </w:r>
      <w:r>
        <w:rPr>
          <w:rFonts w:ascii="Georgia" w:hAnsi="Georgia"/>
          <w:sz w:val="22"/>
        </w:rPr>
        <w:t>NCIA, COMO PARTE DO SENTIMENTO,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ENVOLVE O DESEJO.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HOMENS E MULHERES,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COAGIDOS PELAS RELAÇÕES,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REGEM A DOR, O AMOR E A CULPA,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RESULTANDO NO ETERNO PRAZER...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EU E VOCE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EU E VOCÊ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E VOCÊ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TÃO DIFERENTES.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SOU A TREVA E VOCE  A LUZ.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SOU SOLIDÃO,  VOCE SE TORNA A MINHA COMPANHIA!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SOU DESILUSÃO,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VOCE É A MINHA ESPERANÇA.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E VOCÊ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UMA SÓ POESIA.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SOU A ESTROFE,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VOCÊ</w:t>
      </w:r>
      <w:r>
        <w:rPr>
          <w:rFonts w:ascii="Georgia" w:hAnsi="Georgia"/>
          <w:sz w:val="22"/>
        </w:rPr>
        <w:t xml:space="preserve"> É O VERSO, CHEIO DE MAGIA.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SOU A PRAIA,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VOCÊ</w:t>
      </w:r>
      <w:r>
        <w:rPr>
          <w:rFonts w:ascii="Georgia" w:hAnsi="Georgia"/>
          <w:sz w:val="22"/>
        </w:rPr>
        <w:t xml:space="preserve"> É A AREIA</w:t>
      </w:r>
      <w:r>
        <w:rPr>
          <w:rFonts w:ascii="Georgia" w:hAnsi="Georgia"/>
          <w:sz w:val="22"/>
        </w:rPr>
        <w:t xml:space="preserve"> QUE ME COMPLETA.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EUSOU A LUA, VOCÊ</w:t>
      </w:r>
      <w:r>
        <w:rPr>
          <w:rFonts w:ascii="Georgia" w:hAnsi="Georgia"/>
          <w:sz w:val="22"/>
        </w:rPr>
        <w:t xml:space="preserve"> É A ALVORADA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ILUMINA TODA A MADRUGADA!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E VOCÊ</w:t>
      </w:r>
      <w:r>
        <w:rPr>
          <w:rFonts w:ascii="Georgia" w:hAnsi="Georgia"/>
          <w:sz w:val="22"/>
        </w:rPr>
        <w:t xml:space="preserve"> SOMOS DIAS SEPARADOS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LUA E SOL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TÃO ENAMORADOS.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E VOCÊ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SEMPRE TÃO APAIXONADOS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MESMO DORMINDO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ESTAMOS GRUDADOS!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E VOCÊ</w:t>
      </w:r>
      <w:r>
        <w:rPr>
          <w:rFonts w:ascii="Georgia" w:hAnsi="Georgia"/>
          <w:sz w:val="22"/>
        </w:rPr>
        <w:t xml:space="preserve"> SOMOS UM SÓ...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EU JÁ TE AMEI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EU JÁ TE AMEI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BUSQUEI MEU SONHO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MAIS REMOTO E NO MEU CORAÇÃO,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TE ENCONTREI,  POIS ELE ERA SOMBRIO.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ENTÃO PERCEBÍ,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VOCE NÃO GOSTA  DE MUDAR.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COMPREENDER, O QUANTO É IMPORTANTE,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TER QUE APRENDER PARA SER FELIZ.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BUSQUEI,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FUNDO DO MEU PENSAMENTO,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DETALHES DE UM GRANDE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VOLTEI INTACTO.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TE AMEI, COM TANTO CALOR,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DORMI, SEM COBERTOR,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VARANDA, PENSANDO EM VOCE.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VIRE </w:t>
      </w:r>
      <w:r>
        <w:rPr>
          <w:rFonts w:ascii="Georgia" w:hAnsi="Georgia"/>
          <w:sz w:val="22"/>
        </w:rPr>
        <w:t xml:space="preserve">I </w:t>
      </w:r>
      <w:r>
        <w:rPr>
          <w:rFonts w:ascii="Georgia" w:hAnsi="Georgia"/>
          <w:sz w:val="22"/>
        </w:rPr>
        <w:t>A NOITE, COM FOME,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FIQUEI PERDIDO, SEM NOME...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DE TE ESQUECER, EU ME ESQUECI!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EU VOU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EU VOU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VOU ANDAR PELO CAMINHO,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TA</w:t>
      </w:r>
      <w:r>
        <w:rPr>
          <w:rFonts w:ascii="Georgia" w:hAnsi="Georgia"/>
          <w:sz w:val="22"/>
        </w:rPr>
        <w:t>L</w:t>
      </w:r>
      <w:r>
        <w:rPr>
          <w:rFonts w:ascii="Georgia" w:hAnsi="Georgia"/>
          <w:sz w:val="22"/>
        </w:rPr>
        <w:t>VEZ ENCONTAR GESTOS,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ATÉ PESSOAS PARA MUDAR MINHA VIDA.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VOU SONHAR NA ESTRADA,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PORQUE NESTA JORNADA HÁ TEMPO,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IMAGINAR QUE TUDO,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PASSA DE IRREALIDADE.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O SOFRIMENTO DEVE,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SER EMPURRADO PARA O BURACO,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FOSSE UM BURACO SEM FIM.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SER FELIZ É SÓ O QUE IMPORTA.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VOU ACREDITAR NO SER HUMANO,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NÃO É JUSTO VIVER NESSE MUNDO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SE PREOCUPAR COM O SEMELHANTE,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SABENDO QUE NO DIA SEGUINTE,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ANDAREI SOBRE O MESMO CHÃO QUE ELE PISOU...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FILHA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FILHA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seu lampejo de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despertar do dia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sou o sol buscando você,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Entre as flores da manhã.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uma tênue luz,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Iluminando o teu caminho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inocência que reluz.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sua fama e o teu anonimato.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tua estrada aberta sempre,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Mostrando-te a direção,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assim tua companhia constante,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Iluminando tua escuridão...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Constantemente de braços abertos,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Velando por teu sono.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Às vezes até de mal humor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Porém, o tempo todo, do teu lado!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FINALMENTE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FINALMENTE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AGORA ESTOU PERCEBENDO,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AOS POUCOS MINHA INSENSATEZ.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OLHAR O MUNDO, A MINHA VOLTA,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AS PESSOAS DE FORMA SEMPRE IRREAL.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FOSSE VISTA, NUMA LENTE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</w:t>
      </w:r>
      <w:r>
        <w:rPr>
          <w:rFonts w:ascii="Georgia" w:hAnsi="Georgia"/>
          <w:sz w:val="22"/>
        </w:rPr>
        <w:t>ELHA E ULTRAPASSADA CUJO FOCO VÊ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APENAS UMA SOMBRA.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REAL FICA ESCONDIDO, ENTRE NUVENS.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BELAS E ALEGRES PAISAGENS VÃO SURGINDO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DESAPARECENDO DEPOIS AOS POUCOS,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MINHA VISÃO E DA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LEVANDO JUNTO MINHA ALEGRIA.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FINALMENTE TROQUEI ESSAS LENTES JÁ SEM USO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CONSIGO ACREDITAR NO SORRISO,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 AS FLORES COM SEU ENCANTO,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SENTIR O SEU DELICIOSO PERFUME,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DESABROCHAR DAS MANHÃS.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OUVIR ALÉM DOS MEUS SENTIDOS,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PERCEBER QUE APÓS CADA SEGUNDO DE EXISTENCIA,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VEM OS DIAS VIVIDOS AOS SEU LADO.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SENTIR DENTRO DO CORAÇÃO, QUE SEMPRE FOI MARAVILHOSO,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ESTAR AO SEU LADO...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FRAGMENTOS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FRAGMENTOS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TEMPO É UMA INCOGNITA,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RUMANDO PARA O FUTURO.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DEIXANDO NO PASSADO LEMBRANÇAS,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SONHO ESQUECIDO.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ALGUMAS VEZES ALEGRE OUTRAS TANTAS TRISTONHO.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PORÉM, SE BUSCARMOS NO FUNDO D’ALMA,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RECORDAMOS APENAS O QUE A MÁQUINA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PERMITE QUE LEMBREMOS, DESTA SOFRIDA VIDA.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PESSOAS, LUGARES E AMORES,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PASSAM PELA PASSARELA,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ESPERA DE APLAUSOS...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ÀS VEZES NEM SEMPRE SÃO OUVIDOS.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O QUEBRA-CABEÇA DA EXISTENCIA,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LEVA-NOS AO PRINCÍPIO DE TUDO.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JUNTANDO OS FRAGMENTOS DE DIFERENTES FASES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DESSA NOSSA PASSAGEM, PELA TERRA,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FORMAMOS A VIDA CUJO ACONTECIMENTO,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MARCA UM TEMPO TÃO IMPORTANTE,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SEUS FRAGMENTOS VIRAM SONHOS...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GATOS E SAPATOS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GATOS E SAPATOS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GATOS E SAPATOS SÃO SEMPRE PERSEGUIDOS,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IMPORTA A RAZÃO.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GATOS AO ACORDAR, SÃO CAÇADOS,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AO SE DEITAREM, SÃO AMALDIÇOADOS.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SAPATOS, QUANDO NOVOS,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QUERIDOS E USADOS E APÓS ALGUM TEMPO,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ESQUECIDOS E QUASE SEMPRE JOGADOS,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JANELA OU NA SARGETA OU ENTÃO ABANDONADOS.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GATOS E SAPATOS SÃO CRIATURAS,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FABRICAD</w:t>
      </w:r>
      <w:r>
        <w:rPr>
          <w:rFonts w:ascii="Georgia" w:hAnsi="Georgia"/>
          <w:sz w:val="22"/>
        </w:rPr>
        <w:t>O</w:t>
      </w:r>
      <w:r>
        <w:rPr>
          <w:rFonts w:ascii="Georgia" w:hAnsi="Georgia"/>
          <w:sz w:val="22"/>
        </w:rPr>
        <w:t>S COM EMOÇÃO.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GATOS NASCEM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NUMA NOITE DE AÇÃO.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SAPATOS FEITOS COM MÃOS DE ENORME DEVOÇÃO.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GATOS E SAPATOS SÃO TAMBÉM MUITO QUERIDOS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PESSOAS TÃO DIFERENTES, MAS NO FUNDO,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EXISTE UMA SÓ VERDADE: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-AMBOS FAZEM PARTE DE UMA ESTRANHA REALIDADE!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HAJA TEMPO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HAJA TEMPO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HOMENS ANDAM PERDIDOS,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PERDÃO BEM DESAPARECIDO.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PELAS CALÇADAS NÃO HÁ CRIANÇAS BRINCANDO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SUAS ALMAS ATÉ ENTÃO INOCENTES,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ANDAM NO CAMINHO DO MAL.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HAJA TEMPO ENTÃO PARA 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PAZ,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REPENSAR O AMOR.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HAJA TEMPO TALVEZ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LEMBRAR-SE DE DEUS.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ELE POSSA DESVIAR SEUS OLHOS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ESSA TUMULTUADA ESPÉCIE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 ACIMA DO CAOS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LUZ POSSA VOLTAR A BRILHAR.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HAJA TEMPO ENTÃO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QUE ROSAS FLORESÇAM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POVOEM O CAMINHO PARA O CÉU.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PARAISO CAPAZ DE PREMIAR OS BONS,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ATÉ O INFINITO...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HAVERA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HAVERÁ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HAVERÁ LUZ, ONDE HOUVE ESCURIDÃO</w:t>
      </w:r>
      <w:r>
        <w:rPr>
          <w:rFonts w:ascii="Georgia" w:hAnsi="Georgia"/>
          <w:sz w:val="22"/>
        </w:rPr>
        <w:t>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PAZ, ONDE IMPEROU A GUERRA.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ESPERANÇA, ONDE PERDUROU O MEDO.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SORRISOS, ONDE EXISTIU A TRISTEZA.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HOMENS, ONDE BROTOU SONHOS.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MÃES, ONDE ACALENTOU- SE SONHOS.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</w:t>
      </w:r>
      <w:r>
        <w:rPr>
          <w:rFonts w:ascii="Georgia" w:hAnsi="Georgia"/>
          <w:sz w:val="22"/>
        </w:rPr>
        <w:t>RIQUEZA, ONDE EXISTIU A POBREZA.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TRABALHO, ONDE SOBROU O ABANDONO.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CONHECIMENTO, ONDE NASCEU O VAZIO DA ALMA.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               MESTRES, ONDE FALTOU O SONHO PARA CONSTRUIR MUNDOS OU INDICAR NOVOS RUMOS...</w:t>
      </w:r>
    </w:p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INSINUANTE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INSINUANTE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VASCULHO AS LETRAS, EM BUS</w:t>
      </w:r>
      <w:r>
        <w:rPr>
          <w:rFonts w:ascii="Georgia" w:hAnsi="Georgia"/>
          <w:sz w:val="22"/>
        </w:rPr>
        <w:t>CA DE VESTÍGIOS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SUA PRESENÇA E SONHO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COBERTORES MOLHADOS,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CHEIRO DE MISTÉRIO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MISTÉRIO GOSTOSO E INSINUANTE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INVADE OS MEUS SENTIDOS.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TEU OLHAR É MEIGO E CONVIDATIVO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NA PENUMBRA DOS SEUS CABELOS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SUA SILHUETA ME SEDUZ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FAZENDO- ME ATÉ ESQUECER DE PENSAR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</w:t>
      </w:r>
      <w:r>
        <w:rPr>
          <w:rFonts w:ascii="Georgia" w:hAnsi="Georgia"/>
          <w:sz w:val="22"/>
        </w:rPr>
        <w:t xml:space="preserve"> SEMPRE QUE MERGULHO EM SUA ESSÊ</w:t>
      </w:r>
      <w:r>
        <w:rPr>
          <w:rFonts w:ascii="Georgia" w:hAnsi="Georgia"/>
          <w:sz w:val="22"/>
        </w:rPr>
        <w:t>NCIA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VENTO TRAS O SEU CHEIRO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EMBRIAGA E LEVA- ME A LUGARES INIMAGINÁVEIS.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A MINHA PEQUENEZ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PERDE- SE DIANTE DA OBRA DE DEUS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DURANTE A LONGA JORNADA O CAMINHO TORNA- SE INSINUANTE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BUSCA MUITO AGRADÁVEL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OS MISTÉRIOS DA VIDA LEVAM- NOS,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APRENDER SEMPRE!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IRREALIDADE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IRREALIDADE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SOMBRAS PASSEIAM PELO CAMINHO,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SUA IDENTIDADE PERDIDA.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DESTINO VAGUEIAM,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DE SEUS ANSEIOS.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ANSEIOS ABANDONADOS</w:t>
      </w:r>
      <w:r>
        <w:rPr>
          <w:rFonts w:ascii="Georgia" w:hAnsi="Georgia"/>
          <w:sz w:val="22"/>
        </w:rPr>
        <w:t xml:space="preserve"> E ESPALHADOS PELA ESTRADA.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ENQUANTO ISSO, LÁGRIMAS SECAM NOS ARRANHA- CÉUS,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DA SACADA, OLHOS FAMINTOS BUSCAM NA MULTIDÃO,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ALMA GEMEA, QUE LHES ENXERGUE.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N</w:t>
      </w:r>
      <w:r>
        <w:rPr>
          <w:rFonts w:ascii="Georgia" w:hAnsi="Georgia"/>
          <w:sz w:val="22"/>
        </w:rPr>
        <w:t>A IGREJA, ALGUEM PROCURA A ENTRA</w:t>
      </w:r>
      <w:r>
        <w:rPr>
          <w:rFonts w:ascii="Georgia" w:hAnsi="Georgia"/>
          <w:sz w:val="22"/>
        </w:rPr>
        <w:t>DA DO PARAÍSO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SÓ ENCONTRAM FOME E DESTRUIÇÃO.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ONDE ANDA DEUS? PERGUNTAM ALGUNS.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ENQUANTO ISSO, EM MEIO A</w:t>
      </w:r>
      <w:r>
        <w:rPr>
          <w:rFonts w:ascii="Georgia" w:hAnsi="Georgia"/>
          <w:sz w:val="22"/>
        </w:rPr>
        <w:t xml:space="preserve"> LOUCURA DA CIDADE,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SORRISO DE UMA CRIANÇA CORTA O FRIO DA MANHÃ,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ENCONTRAR UMA BOLA E JOGAR COM OS AMIGOS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 A MÁGICA VIBRAR NO AR, CONTAGIANDO A TODOS,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FAZENDO- OS ESQUECER DOR E FOME,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UMA ESTRANHA IRREALIDADE!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JUVENTUDE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JUVENTUDE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ATRAVÉS DA JANELA DA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TENTO ENXERGAR OS DETALHES</w:t>
      </w:r>
      <w:r>
        <w:rPr>
          <w:rFonts w:ascii="Georgia" w:hAnsi="Georgia"/>
          <w:sz w:val="22"/>
        </w:rPr>
        <w:t>, DE CADA MOMENTO FELIZ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DESSA MINHA JORNADA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DE TRISTEZA NÃO QUERO LEMBRAR.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DEIXO GUARDADA NO ARMÁRIOOU BEM NO FUNDO DO BAÚ.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PELA FRESTA, TENTO VISLUMBRAR,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SÓRDIDAS LEMBRANÇAS DO PRIMEIRO BEIJO.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BEIJO ROUBADO E SUAS ARTIMANHAS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NÃO HÁ INOCENCIA</w:t>
      </w:r>
      <w:r>
        <w:rPr>
          <w:rFonts w:ascii="Georgia" w:hAnsi="Georgia"/>
          <w:sz w:val="22"/>
        </w:rPr>
        <w:t xml:space="preserve"> EM BEIJOS ARDENTES,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SIM BASTANTE SACANAGEM!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ATÉ TRATAMOS DE MASCARAR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PALAVRAS BONITAS CHEIAS DE MALANDRAGEM,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TORNA LINDO O IMPURO!</w:t>
      </w:r>
      <w:r>
        <w:rPr>
          <w:rFonts w:ascii="Georgia" w:hAnsi="Georgia"/>
          <w:sz w:val="22"/>
        </w:rPr>
        <w:t xml:space="preserve"> E AQUELES QUE ACREDITAM,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VIVEM DE ALEGRIA ANÔ</w:t>
      </w:r>
      <w:r>
        <w:rPr>
          <w:rFonts w:ascii="Georgia" w:hAnsi="Georgia"/>
          <w:sz w:val="22"/>
        </w:rPr>
        <w:t>NIMA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TER FILHOS DE ALUGUEL</w:t>
      </w:r>
      <w:r>
        <w:rPr>
          <w:rFonts w:ascii="Georgia" w:hAnsi="Georgia"/>
          <w:sz w:val="22"/>
        </w:rPr>
        <w:t>, SENTINDO-SE FELIZ,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SONHANDO COM O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SEMPRE AMOR DE REVISTA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AO </w:t>
      </w:r>
      <w:r>
        <w:rPr>
          <w:rFonts w:ascii="Georgia" w:hAnsi="Georgia"/>
          <w:sz w:val="22"/>
        </w:rPr>
        <w:t>ACORDAR, CONFORMANDO- SE COM O S</w:t>
      </w:r>
      <w:r>
        <w:rPr>
          <w:rFonts w:ascii="Georgia" w:hAnsi="Georgia"/>
          <w:sz w:val="22"/>
        </w:rPr>
        <w:t>EU PRÓPRIO CHORO.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</w:t>
      </w:r>
      <w:r>
        <w:rPr>
          <w:rFonts w:ascii="Georgia" w:hAnsi="Georgia"/>
          <w:sz w:val="22"/>
        </w:rPr>
        <w:t>EU QUE NÃO PRETENTO SER HIPÓCRITA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 O BEIJO TOTAL E O SEXO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COM JEITO ANGELICAL ,MAS FEITO UM ANIMAL.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ANIMAL FELIZ QUE SOU, EXTASIADO,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COISA DE GENTE FELIZ!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A JUVENTUDE NÃO DEVE SER APENAS UMA MOLDURA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MOLDURA ESTAMPADA NA PAREDE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MARCANTE EXISTÊ</w:t>
      </w:r>
      <w:r>
        <w:rPr>
          <w:rFonts w:ascii="Georgia" w:hAnsi="Georgia"/>
          <w:sz w:val="22"/>
        </w:rPr>
        <w:t>NCIA...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LAGRIMA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LÁ</w:t>
      </w:r>
      <w:r>
        <w:rPr>
          <w:rFonts w:ascii="Georgia" w:hAnsi="Georgia"/>
          <w:sz w:val="22"/>
        </w:rPr>
        <w:t>GRIMA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EM CADA DESPEDIDA,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LÁGRIMA DE DOR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OUTRAS PARTIDAS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LÁGRIMA DE ESPERANÇA.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ATÉ EM ALGUNS PESADELOS HÁ,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LÁGRIMA DE FELICIDADE.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 NÃO HÁ LÁGRIMA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MOMENTOS INACABADOS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PERDIDOS NO VAZIO DE NOITES DE TÉDIO.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NÃO HÁ HISTÓRIA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NEM LUTA POR DIAS MELHORES.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SEMPRE UMA LÁGRIMA DE ALEGRIA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INTERPONDO- SE A UMA LÁGRIMA DE TRISTEZA.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DEUS CRIOU A BELEZA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TAMBÉM SUA AUSENCIA.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AS LÁGRIMAS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NEM SEMPRE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D</w:t>
      </w:r>
      <w:r>
        <w:rPr>
          <w:rFonts w:ascii="Georgia" w:hAnsi="Georgia"/>
          <w:sz w:val="22"/>
        </w:rPr>
        <w:t>E SOFRIMENTO...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LENTE OPACA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LENTE OPACA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MUITAS SITUAÇÕES EU VIVI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EIRA OU BEIRA, COM A FALTA DO AMOR.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 ASSIM A VIDA PASSAR LENTAMENTE,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ATRAVES DA GRADE EM BRANCO E PRETO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VENDO A AURORA PARTIR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UMA PAISAGEM SEMPRE ENTRISTECIDA E OPACA.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CAMINHAVA, SEM DESTINO E APRESSADO.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TEMPO ENVELHECIA NOSSAS VIDAS.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EXISTIAM NOVAS IMAGENS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AS CRIANÇAS </w:t>
      </w:r>
      <w:r>
        <w:rPr>
          <w:rFonts w:ascii="Georgia" w:hAnsi="Georgia"/>
          <w:sz w:val="22"/>
        </w:rPr>
        <w:t>NÃO BRINCAVAM,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EMBORA A BRISA SOPRASSE NO HORIZONTE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AR ERA QUENTE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 A MELANCOLIA OCULTAR A GENTE.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NENHUM DE NÓS VIA ALÉM,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OBSCURA SOLIDÃO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A VIDA </w:t>
      </w:r>
      <w:r>
        <w:rPr>
          <w:rFonts w:ascii="Georgia" w:hAnsi="Georgia"/>
          <w:sz w:val="22"/>
        </w:rPr>
        <w:t>PERDIA- SE EM DEVANEIOS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A MENOR CHANCE DO</w:t>
      </w:r>
      <w:r>
        <w:rPr>
          <w:rFonts w:ascii="Georgia" w:hAnsi="Georgia"/>
          <w:sz w:val="22"/>
        </w:rPr>
        <w:t xml:space="preserve"> AMOR ACONTECER.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ENXERGAVAMOS UM AO OUTRO.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UM BELO DIA O SOL DESCORTINOU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AS NUVENS SE </w:t>
      </w:r>
      <w:r>
        <w:rPr>
          <w:rFonts w:ascii="Georgia" w:hAnsi="Georgia"/>
          <w:sz w:val="22"/>
        </w:rPr>
        <w:t>ABRIRAM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 AS CORES VOLTAREM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MEUS OLHOS VIRAM OS SEUS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ENVELHECEMOS JUNTOS E DA LENTE OPACA,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RESTOU SEQUER SAUDADE!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MENTE SOBERANA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MENTE SOBERANA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ANTES DE FALAR EM CORPOS FORTES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PRECISAMOS FALAR EM MENTES SADIAS.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ANTES DE FALAR EM CORPOS Á</w:t>
      </w:r>
      <w:r>
        <w:rPr>
          <w:rFonts w:ascii="Georgia" w:hAnsi="Georgia"/>
          <w:sz w:val="22"/>
        </w:rPr>
        <w:t>GEIS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PRECISAMOS FALAR EM CÉ</w:t>
      </w:r>
      <w:r>
        <w:rPr>
          <w:rFonts w:ascii="Georgia" w:hAnsi="Georgia"/>
          <w:sz w:val="22"/>
        </w:rPr>
        <w:t>REBROS QUE ANALISAM,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 POSSIBILIDADES DO FUTURO.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DAS NOSSAS CIDADES,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NOSSOS FILHOS,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SOBRETUDO.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NOSSA FELICIDADE.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ANTES DE FALAR EM CORPOS BONITOS,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PRECISAMOS PENSAR NA NOSSA VELHICE.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NAS NOSSAS LIMITAÇÕES E NA VIAGEM RUMO AO FUTURO.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ANTES DE PENSAR EM RIQUEZAS PRECISAMOS PENSAR NO SEMELHANTE</w:t>
      </w:r>
      <w:r>
        <w:rPr>
          <w:rFonts w:ascii="Georgia" w:hAnsi="Georgia"/>
          <w:sz w:val="22"/>
        </w:rPr>
        <w:t xml:space="preserve"> QUE NADA TEM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APRENDER A USAR A MENTE SOBERANA PARA REPARTIR O QUE CONSEGUIMOS.</w:t>
      </w:r>
      <w:r>
        <w:rPr>
          <w:rFonts w:ascii="Georgia" w:hAnsi="Georgia"/>
          <w:sz w:val="22"/>
        </w:rPr>
        <w:t>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MISTÉRIOS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MISTÉRIOS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JÁ PERDI A CONTA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DAS NOITES SEM DORMIR.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JÁ ADORMECI MUITAS NOITES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O SEU SORRISO MEIGO E DESCONTRAÍDO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BUSQUEI NO MEU INTÍMO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RESPOSTA PARA TANTO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NÃO ENCONTREI E REVÍ MINHAS PERGUNTAS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AS PROVÁVES</w:t>
      </w:r>
      <w:r>
        <w:rPr>
          <w:rFonts w:ascii="Georgia" w:hAnsi="Georgia"/>
          <w:sz w:val="22"/>
        </w:rPr>
        <w:t xml:space="preserve"> R</w:t>
      </w:r>
      <w:r>
        <w:rPr>
          <w:rFonts w:ascii="Georgia" w:hAnsi="Georgia"/>
          <w:sz w:val="22"/>
        </w:rPr>
        <w:t xml:space="preserve"> ESPOSTAS QUE ENCONTRO,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VEM SEMPRE ACOMPANHADAS DE MISTÉRIOS,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EMOLDURADOS PELO SEU SORRISO ENCANTADOR.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MISTÉRIOS ETERNIZADOS PELA SUA COMPANHIA,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ESTRADA DO TEMPO, AO MEU LADO!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MOMENTOS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MOMENTOS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MOMENTOS DE DOR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ANTECEDENDO A PRÓRIA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SURGEM MOMENTOS DE AMOR.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HISTÓRIAS TRAÇADAS PELO DESTINO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E MUITOS MOMENTOS VIVIDOS DE PAVOR.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DIAS SOFRIDOS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QUE VAMOS DO AMOR AO ODIO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NUM BREVE PISCAR DE OLHOS.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DIAS EM QUE PE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 xml:space="preserve">SAMOS NA </w:t>
      </w:r>
      <w:r>
        <w:rPr>
          <w:rFonts w:ascii="Georgia" w:hAnsi="Georgia"/>
          <w:sz w:val="22"/>
        </w:rPr>
        <w:t>AUSÊ</w:t>
      </w:r>
      <w:r>
        <w:rPr>
          <w:rFonts w:ascii="Georgia" w:hAnsi="Georgia"/>
          <w:sz w:val="22"/>
        </w:rPr>
        <w:t>NCIA DA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ACORDAMOS CHEIOS DE PLANOS PARA O FUTURO!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DESEJOS PERDIDOS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IMENSIDÃO DOS DIAS,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AMORES NÃO ESQUECIDOS.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PARA CADA TRISTEZA.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NOV</w:t>
      </w:r>
      <w:r>
        <w:rPr>
          <w:rFonts w:ascii="Georgia" w:hAnsi="Georgia"/>
          <w:sz w:val="22"/>
        </w:rPr>
        <w:t>O AMANHÃ RESSURGE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LAVANDO NOSSAS LÁGRIMAS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ALEM DA NOSSA COMPREENSÃO,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CRIATURA E CRIADOR, NÃO SÃO MAIS SEPARADOS,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SIM JUNTOS NO MESMO SONHO...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MORTE E VIDA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MORTE E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MORTE E VIDA SÃO IRMÃ</w:t>
      </w:r>
      <w:r>
        <w:rPr>
          <w:rFonts w:ascii="Georgia" w:hAnsi="Georgia"/>
          <w:sz w:val="22"/>
        </w:rPr>
        <w:t>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VIDA É INICIAÇÃO DE JORNADAS PROIBIDAS,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MORTE É TRANSFORMAÇÃO DE MATÉRIAS JÁ VIVIDAS.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MORTE E VIDA SÃO PRESENTES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NEM SEMPRE BEM APRECIADOS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DEUS ONIPOTENTE, MAS SEMPRE BEM VINDOS.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MORTE E VIDA SÃO SONHOS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QUE </w:t>
      </w:r>
      <w:r>
        <w:rPr>
          <w:rFonts w:ascii="Georgia" w:hAnsi="Georgia"/>
          <w:sz w:val="22"/>
        </w:rPr>
        <w:t>ÀS</w:t>
      </w:r>
      <w:r>
        <w:rPr>
          <w:rFonts w:ascii="Georgia" w:hAnsi="Georgia"/>
          <w:sz w:val="22"/>
        </w:rPr>
        <w:t xml:space="preserve"> VEZES VIRAM PESADELOS.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MORTE E VIDA SÃO SUSPIROS DE AMORES CONTURBADOS.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ÀS</w:t>
      </w:r>
      <w:r>
        <w:rPr>
          <w:rFonts w:ascii="Georgia" w:hAnsi="Georgia"/>
          <w:sz w:val="22"/>
        </w:rPr>
        <w:t xml:space="preserve"> VEZES </w:t>
      </w:r>
      <w:r>
        <w:rPr>
          <w:rFonts w:ascii="Georgia" w:hAnsi="Georgia"/>
          <w:sz w:val="22"/>
        </w:rPr>
        <w:t>VÊM</w:t>
      </w:r>
      <w:r>
        <w:rPr>
          <w:rFonts w:ascii="Georgia" w:hAnsi="Georgia"/>
          <w:sz w:val="22"/>
        </w:rPr>
        <w:t>, OUTRAS VÃO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COM CERTEZA, UM DIA TODOS VOLTARÃO...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MORTE E VIDA SÃO MISTÉRIOS DE HOMENS OU DEUSES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QUE DE DIA ESTÃO SERIOS E DE </w:t>
      </w:r>
      <w:r>
        <w:rPr>
          <w:rFonts w:ascii="Georgia" w:hAnsi="Georgia"/>
          <w:sz w:val="22"/>
        </w:rPr>
        <w:t>NOITE,</w:t>
      </w:r>
      <w:r>
        <w:rPr>
          <w:rFonts w:ascii="Georgia" w:hAnsi="Georgia"/>
          <w:sz w:val="22"/>
        </w:rPr>
        <w:t xml:space="preserve"> BRINCANDO!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MUDAR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MUDAR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MUDAR PARA QUE?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O MEU ANDAR, NÃO LEVA A NENHUM LUGAR.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MUDAR PARA QUE?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QUANDO CHEGO AO MEU DESTINO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ESTOU FRACO E CANSADO E NADA CONSIGO FAZER.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MUDAR PARA QUE?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MINHA FAMÍLIA, PASSA NECESSIDADE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MEU IRMÃO, BUSCA TRABALHO, PELA CIDADE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DORMINDO NA CALÇADA E HÁ MUITO NÃO SE ALIMENTA.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</w:t>
      </w:r>
      <w:r>
        <w:rPr>
          <w:rFonts w:ascii="Georgia" w:hAnsi="Georgia"/>
          <w:sz w:val="22"/>
        </w:rPr>
        <w:t>DAR PARA QUE?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ESTUDO E ME ENVOLVO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NAS NOVAS TECNOLOGIAS DO FUTURO,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MAS </w:t>
      </w:r>
      <w:r>
        <w:rPr>
          <w:rFonts w:ascii="Georgia" w:hAnsi="Georgia"/>
          <w:sz w:val="22"/>
        </w:rPr>
        <w:t>VOLTO VAZIO, ENQUANTO O MUNDO</w:t>
      </w:r>
      <w:r>
        <w:rPr>
          <w:rFonts w:ascii="Georgia" w:hAnsi="Georgia"/>
          <w:sz w:val="22"/>
        </w:rPr>
        <w:t xml:space="preserve"> GIRA O TEMPO TODO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</w:t>
      </w:r>
      <w:r>
        <w:rPr>
          <w:rFonts w:ascii="Georgia" w:hAnsi="Georgia"/>
          <w:sz w:val="22"/>
        </w:rPr>
        <w:t xml:space="preserve"> A EDUCAÇÃO PERMANECE SEMPRE PARADA!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MULHER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MULHER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EMBRENHE- SE </w:t>
      </w:r>
      <w:r>
        <w:rPr>
          <w:rFonts w:ascii="Georgia" w:hAnsi="Georgia"/>
          <w:sz w:val="22"/>
        </w:rPr>
        <w:t>NAS FLORESTAS E SOBREPONHA- SE A</w:t>
      </w:r>
      <w:r>
        <w:rPr>
          <w:rFonts w:ascii="Georgia" w:hAnsi="Georgia"/>
          <w:sz w:val="22"/>
        </w:rPr>
        <w:t xml:space="preserve"> LEI DA SELVA.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BUSQUE NA SOLIDÃO DAS MONTANHAS O ACONCHEGO DOS DEUSES E ENTRE OS FALCÕES, ELEJA- SE ‘RAINHA’.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PONHA- SE EM MARCHA NAS BATALHAS E CERTAMENTE VOCE SAIRÁ VITORIOSA SOBRE OS CERTAMES.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MISTURE- SE AS FLORES SILVESTRES E COM O SEU PERFUME EMBRIAGUE A CHUVA NO DESABROCHAR DAS MANHÃS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SEU VENTRE ABRIGA A VIDA, DOCE ESPERANÇA DA HUMANIDADE.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TUA CAMINHADA ÉS FORTE COMO MOISÉS E SOBERANA CAMINHE SOBRE O MAR BEBENDO DE SUAS ENTRANHAS, O DOCE CONHECIMENTO DO CRIADOR.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ELEVE- SE NAS ALTURAS E BUSQUE O MISTÉRIO DOS CASTELOS DOMINADOS.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SALVE A PEQUENINA E INDEFESA PRINCESA, PRESA PELO FEITICEIRO</w:t>
      </w:r>
      <w:r>
        <w:rPr>
          <w:rFonts w:ascii="Georgia" w:hAnsi="Georgia"/>
          <w:sz w:val="22"/>
        </w:rPr>
        <w:t xml:space="preserve"> E DIANTE DOS APLAUSOS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APENAS CONTINUE AS CAMINHADA.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APENAS OLHAR VOCE E TOCAR OS SEUS CABELOS.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SEDE DE TEUS BEIJOS LASSOS E ARDENTES.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 ACASO QUIZER SENTIR DE PERTO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SOMENTE O CALOR DOS MEUS BRAÇOS QUENTES,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DELICADEZA DA ROSA, NA HISTÓRIA DO BELO, NO ESPELHO.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VOCE VERÁ</w:t>
      </w:r>
      <w:r>
        <w:rPr>
          <w:rFonts w:ascii="Georgia" w:hAnsi="Georgia"/>
          <w:sz w:val="22"/>
        </w:rPr>
        <w:t xml:space="preserve"> A </w:t>
      </w:r>
      <w:r>
        <w:rPr>
          <w:rFonts w:ascii="Georgia" w:hAnsi="Georgia"/>
          <w:sz w:val="22"/>
        </w:rPr>
        <w:t xml:space="preserve"> SIMPLES </w:t>
      </w:r>
      <w:r>
        <w:rPr>
          <w:rFonts w:ascii="Georgia" w:hAnsi="Georgia"/>
          <w:sz w:val="22"/>
        </w:rPr>
        <w:t>PEDRA, A MAIS ALTA ÁRVORE, A TERRA TENRA, O CÉU POVOADO E A GRANDEZA DAS PEDRAS PRECIOSAS, NO SORRISO DE UMA CRIANÇA...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“TUDO “ISSO É VOCE” MULHER”.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NATAL DA VIDA REAL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NATAL DA VIDA REAL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NATAL!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Tempo de magia.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presente que vou oferecer-te,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feito todo dia.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amanhecer,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o sorriso de uma Maria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ao entardecer,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um choro de pura poesia!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esse meu presente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é de sonho,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muito real...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é sempre bonito,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Mas </w:t>
      </w:r>
      <w:r>
        <w:rPr>
          <w:rFonts w:ascii="Georgia" w:hAnsi="Georgia"/>
          <w:sz w:val="22"/>
        </w:rPr>
        <w:t>às</w:t>
      </w:r>
      <w:r>
        <w:rPr>
          <w:rFonts w:ascii="Georgia" w:hAnsi="Georgia"/>
          <w:sz w:val="22"/>
        </w:rPr>
        <w:t xml:space="preserve"> vezes é até sensual.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bastante trabalho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quase sempre é tudo igual.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Porém você não o encontra </w:t>
      </w:r>
      <w:r>
        <w:rPr>
          <w:rFonts w:ascii="Georgia" w:hAnsi="Georgia"/>
          <w:sz w:val="22"/>
        </w:rPr>
        <w:t xml:space="preserve"> em livros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nós o vivemos todo dia,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como você é a nossa fada madrinha,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seu natal é sempre sem igual.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</w:t>
      </w:r>
      <w:r>
        <w:rPr>
          <w:rFonts w:ascii="Georgia" w:hAnsi="Georgia"/>
          <w:sz w:val="22"/>
        </w:rPr>
        <w:t xml:space="preserve"> ISSO, BEM VINDA MÃEZINHA!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NATAL DA VIDA REAL...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NO VAZIO DO NADA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NO VAZIO DO NADA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CAMINHO, PERCORRO RUAS,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IMAGINÁRIO.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OLHO VISLUMBRO OS ARES,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BUSCA DE PÁSSAROS, CORTANDO O CÉU.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CALO, ESCUTO SUA VOZ,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 NO FUNDO DA MINHA </w:t>
      </w:r>
      <w:r>
        <w:rPr>
          <w:rFonts w:ascii="Georgia" w:hAnsi="Georgia"/>
          <w:sz w:val="22"/>
        </w:rPr>
        <w:t>ALMA.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 VOCE ESTÁ</w:t>
      </w:r>
      <w:r>
        <w:rPr>
          <w:rFonts w:ascii="Georgia" w:hAnsi="Georgia"/>
          <w:sz w:val="22"/>
        </w:rPr>
        <w:t xml:space="preserve"> AO MEU LADO,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FOLHA MOLHADA PELA CHUVA.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FORMIGA LEVANDO O ALIMENTO PARA O INVERNO.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SOL ACALENTANDO A RELVA.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ANDARILHO NO MEIO DO NADA,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FAROL AMIGO.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VIVO ATRÁS DOS SEUS OLHOS MEIGOS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VISUALIZANDO AO FUNDO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BELEZA DO HORIZONTE ESPERANDO VOCE DORMIR...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VENDO VOCE NO VAZIO DO NADA!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NOITE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NOITE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NOITE, NEGRA NOITE!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PERDIDA E ACHADA,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PELOS DOCES BEIJOS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DOS ETERNOS ENAMORADOS.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NOITE, OBSCURA NOITE!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REPLETA DE MISTERIOS, DA VIDA E DA MORTE...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NOITE, SUNTUOSA NOITE!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ENCONTRO DE ÁGUAS CRISTALINAS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AS FORTES PEDRAS, CORTANDO A MISTERIOSA FLORESTA.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NOITE, TENEBROSA NOITE!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DOS PERDIDOS VIAJANTES,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MEIO AO MORBIDO MEDO.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NOITE, AMOROSA NOITE!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DAS FOLHAS INOCENTES,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ANIMAIS ADORMECIDOS.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NOITE, IMORTAL NOITE!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APÓS UM DIA FINDADO,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AMORES QUE JÁ SE FORAM,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FICAM ETERNIZADOS, NA NOITE...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O ADEUS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 xml:space="preserve">O ADEUS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ADEUS É SEMPRE INESPERADO,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QUEM PARTE: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 SENTIMENTO DE COMPLETO CONFLITO.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QUEM FICA: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 SENTIMENTO DE PERDA E ABANDONO.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ADEUS É FINDAR DE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O ROMPER DA LINHA DO TEMPO!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ADEUS É SIMPLES TRANSFORMAÇÃO,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MATÉRIA, ILUSÕES, LUGAR...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OUTRAS OCASIÕES ATÉ EMOÇÃO.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ADEUS É COMPENSADO,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ALGUMAS SITUAÇÕES, PELA ESPERANÇA.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ADEUS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É IMORTAL ANONIMATO,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QUEM FOR CAPAZ, DE PERCEBER AS MUDANÇAS,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COMUNS E NATURAIS, EM TODO O UNIVERSO!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UNIVERSO AINDA SUTIL EM SUA FORMAÇÃO,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PREMIANDO MALTRAPILHOS DE SOL A SOL,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BUSCAM NA MADRUGADA, O BÁ</w:t>
      </w:r>
      <w:r>
        <w:rPr>
          <w:rFonts w:ascii="Georgia" w:hAnsi="Georgia"/>
          <w:sz w:val="22"/>
        </w:rPr>
        <w:t>LSAMO PARA AS FERIDAS.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NO PROJETO DO CRIADOR, NÃ</w:t>
      </w:r>
      <w:r>
        <w:rPr>
          <w:rFonts w:ascii="Georgia" w:hAnsi="Georgia"/>
          <w:sz w:val="22"/>
        </w:rPr>
        <w:t>O HÁ PREMIOS,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QUEM NÃO TRABALHA E SEM MERECIMENTO.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ASSIM, QUEM PARTE OU FICA,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ÀS VEZES TEM UM ADEUS SEM SORRISO,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ENTÃO, UM ADEUS ESPECIAL,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FICA PARA SEMPRE, NA LEMBRANÇA...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O MAIS DISTANTE AMOR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O MAIS DISTANTE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</w:t>
      </w:r>
      <w:r>
        <w:rPr>
          <w:rFonts w:ascii="Georgia" w:hAnsi="Georgia"/>
          <w:sz w:val="22"/>
        </w:rPr>
        <w:t xml:space="preserve"> UM TEMPO DE SOLIDÃO,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 EM MEUS OLHOS,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VAGANDO, A PROCURA DOS TEUS OLHOS.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OS TEUS OLHOS VISLUMBRAM,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PAZ DOS MEUS OLHOS...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 ME ALEGRAM,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HISTÓRIAS DE NINAR E CLAREIAM A ESCURIDÃO,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MINHA ALMA QUE VAGUEIA.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TEUS OLHOS, CONTAM-ME SEGREDOS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ESCONDIDOS, NO VAZIO DOS MEUS SONHOS...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OS TEUS OLHOS </w:t>
      </w:r>
      <w:r>
        <w:rPr>
          <w:rFonts w:ascii="Georgia" w:hAnsi="Georgia"/>
          <w:sz w:val="22"/>
        </w:rPr>
        <w:t>LEVAM-ME AO MAR</w:t>
      </w:r>
      <w:r>
        <w:rPr>
          <w:rFonts w:ascii="Georgia" w:hAnsi="Georgia"/>
          <w:sz w:val="22"/>
        </w:rPr>
        <w:t xml:space="preserve"> REVOLTO,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 MEU SOMBRIO BARCO...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QUANDO OS MEUS OLHOS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OS TEUS OLHOS SE CRUZAM,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MEUS OLHOS BRILHAM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E A CHAMA QUE SAI,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DAS MINHAS LÁGRIMAS</w:t>
      </w:r>
      <w:r>
        <w:rPr>
          <w:rFonts w:ascii="Georgia" w:hAnsi="Georgia"/>
          <w:sz w:val="22"/>
        </w:rPr>
        <w:t xml:space="preserve"> FAZ SURGIR A ESPERANÇA,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NUM MUNDO MELHOR, RESSURGINDO DAS SOMBRAS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MAIS DISTANTE AMOR, QUE NASCE,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FUNDO DO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SEU CORAÇÃO, FAZENDO SURGIR O SOL,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LÁ </w:t>
      </w:r>
      <w:r>
        <w:rPr>
          <w:rFonts w:ascii="Georgia" w:hAnsi="Georgia"/>
          <w:sz w:val="22"/>
        </w:rPr>
        <w:t>DE DENTRO DOS SEUS OLHOS...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OLHOS TRISTONHOS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OLHOS TRISTONHOS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OLHOS TRISTONHOS SÃO ESSES,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TANTOS SONHOS JÁ VIVIDOS,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BUSCA DE POESIA,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CORTANDO MANHÃS OU A NOITE VAZIA!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OLHOS TRISTONHOS SÃO ESSES,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PROCURANDO A MAGIA DOS MEUS OLHOS.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OLHOS TRISTONHOS SÃO ESSES,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SENTINDO SAUDADES DE AMORES JÁ PERDIDOS...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QUE </w:t>
      </w:r>
      <w:r>
        <w:rPr>
          <w:rFonts w:ascii="Georgia" w:hAnsi="Georgia"/>
          <w:sz w:val="22"/>
        </w:rPr>
        <w:t>OL</w:t>
      </w:r>
      <w:r>
        <w:rPr>
          <w:rFonts w:ascii="Georgia" w:hAnsi="Georgia"/>
          <w:sz w:val="22"/>
        </w:rPr>
        <w:t>HOS TRISTONHOS SÃO ESSES,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 OUTROS OLHOS CHORAREM!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OLHOS TRISTONHOS SÃO ESSES,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NEM O SOL CONSEGUE ILUMINAR!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SÃO OLHOS TRISTONHOS COM SAUDADES,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MÃE, QUE UM DIA DEUS RESOLVEU LEVAR...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OLHOS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OLHOS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OLHOS VERMELHOS, VIVOS,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OLHAM-ME APAIXONADAMENTE,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QUIZESSEM DEVORAR-ME,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ATRAVESSAM O MEU CORPO.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OLHOS TRISTES CHORAM,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CHORAM LÁGRIMAS QUE ESCONDEM,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MEUS OLHOS VAGOS, O AMOR...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AMOR NEGADO, MOL</w:t>
      </w:r>
      <w:r>
        <w:rPr>
          <w:rFonts w:ascii="Georgia" w:hAnsi="Georgia"/>
          <w:sz w:val="22"/>
        </w:rPr>
        <w:t>H</w:t>
      </w:r>
      <w:r>
        <w:rPr>
          <w:rFonts w:ascii="Georgia" w:hAnsi="Georgia"/>
          <w:sz w:val="22"/>
        </w:rPr>
        <w:t>ADO E PERDIDO.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OLHOS AZUIS E LINDOS OLHAM- ME,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ASSUSTADOS COM UM BEIJO,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ROUBADO, DOS MEUS DISTRAÍDOS LÁBIOS.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LÁBIOS FELIZES AO PERCEBEREM,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BEIJO DE SOFREGA ALEGRIA,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PESADELOS BEM ESCONDIDOS,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OUTROS OLHOS QUE VAGAM NO CÉU,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ILUMINAM DO</w:t>
      </w:r>
      <w:r>
        <w:rPr>
          <w:rFonts w:ascii="Georgia" w:hAnsi="Georgia"/>
          <w:sz w:val="22"/>
        </w:rPr>
        <w:t>I</w:t>
      </w:r>
      <w:r>
        <w:rPr>
          <w:rFonts w:ascii="Georgia" w:hAnsi="Georgia"/>
          <w:sz w:val="22"/>
        </w:rPr>
        <w:t>S APAIXONADOS, QUE VAGAM SEM RUMO,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A DOCE PENUMBRA...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OUTRA VEZ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OUTRA VEZ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 VEZ VOU TE PERDOAR,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FOSSE A PRIMEIRA.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 VEZ VOU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PROCURAR- 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APENAS POR SENTIR TUA FALTA,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ME DEITAR NOS OMBROS,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LHE AFAGAR OS CABELOS CHEIROSOS...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 VEZ VOU LHE CHAMAR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PASSEAR</w:t>
      </w:r>
      <w:r>
        <w:rPr>
          <w:rFonts w:ascii="Georgia" w:hAnsi="Georgia"/>
          <w:sz w:val="22"/>
        </w:rPr>
        <w:t xml:space="preserve"> QUANDO O SOL SE PÕE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AO SEU LADO SONHAR LENTAMENTE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PEDIR QUE O DIA NÃO TERMINE.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 VEZ, VOU LHE AMAR,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A NOITE NÃO TERMINASSE PARA NÓS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QUE POSSA APROVEITAR CADA SEGUNDO,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 VEZ...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PARTE DE MIM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PARTE DE MIM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VOU VASCULHAR O INFINITO,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INFINITO DOS SEUS SONHOS,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DOS MEUS PENSAMENTOS.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VOU ADENTAR EM SUA ALMA,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SENTIR O PRAZER,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ANDAR POR ESTRADAS SOMBRIAS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SENTIR SUA PRESENÇA TRANQUILA.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VOU BUSCAR NOS SEUS LÁBIOS DOCES,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SACIAR A MINHA SEDE DE VIDA.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VOU PENETRAR EM SEUS MISTÉRIOS,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FELIZES CAMINHADAS E BEIJOS ARDENTES,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MUITA CONVERSA, NOSTALGIA E DESLIZES.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VOU DESEJAR ESTAR AO TEU LADO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VOCE FOSSE PARTE DE MIM...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PLANOS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PLANOS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PROCURO SUA</w:t>
      </w:r>
      <w:r>
        <w:rPr>
          <w:rFonts w:ascii="Georgia" w:hAnsi="Georgia"/>
          <w:sz w:val="22"/>
        </w:rPr>
        <w:t>S PEGADAS NA NOITE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 TRISTE DE FUGÍ</w:t>
      </w:r>
      <w:r>
        <w:rPr>
          <w:rFonts w:ascii="Georgia" w:hAnsi="Georgia"/>
          <w:sz w:val="22"/>
        </w:rPr>
        <w:t>DIAS ESTRELAS,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SINTO O SUAVE BALANÇO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FOLHAS SOLTAS E PERDIDAS NO 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PENSO NOS DIAS FELIZES AO TEU LADO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SONHANDO ADORMEÇO.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REVEJO NOSSAS CONVERSAS AO PÉ DO OUVIDO,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FALANDO DOS NOSSOS PLANOS PARA O FUTURO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FUTURO QUE CHEGA MUITO MAIS RÁPIDO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QUE AS CRIANÇAS AMADURECEM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DIZEM NÃO, ESFORÇANDO – SE PARA SORRIR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SORRIR PARA O QUE FAZEMOS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APROVAR SÓ O SERVIR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SIMPLESMENTE POR NÃO FAZER PARTE DO MUNDO DELAS.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MESMO ASSIM FAZEM O QUE PEDIMOS,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POR AMOR OU INCONTESTÁVEL </w:t>
      </w:r>
      <w:r>
        <w:rPr>
          <w:rFonts w:ascii="Georgia" w:hAnsi="Georgia"/>
          <w:sz w:val="22"/>
        </w:rPr>
        <w:t>DEVER,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SOMENTE PARA TER A NOSSA COMPANHIA.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SIGO CAMINHANDO EM MEIO AO CAOS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ORDEM PARECE ESTAR DE FÉRIAS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DEIXANDO A TRISTEZA REINAR,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MUDANDO CARAS E PAISAGENS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UM MUNDO CONFUSO MAS CHEIO DE ROSAS.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ROSAS SEM PERFUME,  MAS COM MUITOS ESPINHOS,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ENSINAR LIÇÕES AO LONGO DO CAMINHO!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POR DO SOL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POR DO SOL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SOL DESAPARECIA LENTAMENTE,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TRAZENDO UM ESPETÁCULO SEM IGUAL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AS AGUAS DO MAR CINTILAVAM NATURALMENTE.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ESTRELAS DE LUZ CORTAVAM O CÉU,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ERA NOITE DE NATAL</w:t>
      </w:r>
      <w:r>
        <w:rPr>
          <w:rFonts w:ascii="Georgia" w:hAnsi="Georgia"/>
          <w:sz w:val="22"/>
        </w:rPr>
        <w:t xml:space="preserve"> E OS PEIXES NADAVAM FRENETICAMENTE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PRESSENTINDO O SHOW namoravam.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vida passava devagar,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não houvesse amanhã.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Sentada ao meu lado, extasiada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Minha amada sorria.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tempo parava no 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minha amada também estava parada.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naquele instante, eu vi a face de DEUS: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-ERAM OLHOS SERENOS DE UMA CRIANÇA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OLHAVA NOS MEUS OLHOS E RONDAVA OS MEUS SONHOS.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TODAS AS COISAS PERDERAM O SENTIDO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HAVIA NO AR UM BRILHO ANGELICAL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POR UM MOMENTO OS MEUS E OS TEUS OLHOS SE ENCONTRARAM,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SILENCIO DO AR...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PROCURA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PROCURA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PROCURAR - TE VISLUMBREI,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LONGE: CÉU E INFERNO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TE ENCONTREI.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ERA NOITE E AS ESTRELAS BRILHAVAM.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OLHEI O LUAR PARA CLAREAR AS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MINHAS IDÉIAS,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SENTI E VI A FASCINAÇÃO DA PENUMBRA.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FIQUEI POR MUITO TEMPO SEM AÇÃO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CANSAÇO DOMINAVA MINHA ALMA.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ADORMECI E  VOCE VEIO NOS MEUS SONHOS.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OS TEUS CABELOS TOCAVAM EM MEU ROSTO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TRAZENDO O TEU CHEIRO, DE LONGE.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ERA MANHÃ E O CANSAÇO PERSEGUIA – ME.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 O SOL ESCALDANTE PROCUREI – 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NA AREIA DA PRAIA O TEMPO PAROU,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PRODUZINDO SOMBRAS, FORMANDO TUA IMAGEM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DENTRO DE TUA IMAGEM VI MEU PASSADO E FUTURO.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</w:t>
      </w:r>
      <w:r>
        <w:rPr>
          <w:rFonts w:ascii="Georgia" w:hAnsi="Georgia"/>
          <w:sz w:val="22"/>
        </w:rPr>
        <w:t>ENCONTREI A PAZ, LONGA E DURADOURA!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LEMBREI DA INFANCIA E PERCEBÍ O QUANTO APRENDÍ,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A SUA PRESENÇA</w:t>
      </w:r>
      <w:r>
        <w:rPr>
          <w:rFonts w:ascii="Georgia" w:hAnsi="Georgia"/>
          <w:sz w:val="22"/>
        </w:rPr>
        <w:t>, AO LONGO DO CAMINHO...</w:t>
      </w:r>
    </w:p>
    <w:p/>
    <w:p/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QUEBRA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QUEBRA – CABEÇA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POR AC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SO ENCONTRA-LA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PERDIDA EM MEIO ÀS FLORES,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VOU CONTAR UM SEGREDO: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-QUERO BEIJA-LA MUITO DE SAUDADES,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LEMBRAR OS NOSSOS CASOS DO PASSADO,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TEMPO HÁ DE PASSAR LENTAMENTE...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POR ACASO CHORAR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ME ESPANTAREI NEM UM POUCO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FORAM TANTOS OS MOMENTOS,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VIVIDOS AO SEU LADO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MAL CONSEGUIMOS CONVERSAR.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HOJ</w:t>
      </w:r>
      <w:r>
        <w:rPr>
          <w:rFonts w:ascii="Georgia" w:hAnsi="Georgia"/>
          <w:sz w:val="22"/>
        </w:rPr>
        <w:t>E OLHO PARA A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VEJO TUA IMA</w:t>
      </w:r>
      <w:r>
        <w:rPr>
          <w:rFonts w:ascii="Georgia" w:hAnsi="Georgia"/>
          <w:sz w:val="22"/>
        </w:rPr>
        <w:t>GEM EM TUDO QUE FAÇO,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UMAPEÇA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FUNDAMENTAL,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QUEBRA- CABEÇA DO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ESSE AMOR SOBREVIVE AO TEMPO...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EM ALGUNS CASOS EM QUE AS PEÇAS NÃO SE ENCAIXAM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</w:t>
      </w:r>
      <w:r>
        <w:rPr>
          <w:rFonts w:ascii="Georgia" w:hAnsi="Georgia"/>
          <w:sz w:val="22"/>
        </w:rPr>
        <w:t>OCE SEMPRE APARECE COM UMA PACIE</w:t>
      </w:r>
      <w:r>
        <w:rPr>
          <w:rFonts w:ascii="Georgia" w:hAnsi="Georgia"/>
          <w:sz w:val="22"/>
        </w:rPr>
        <w:t>NCIA MARAVILHOSA...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QUERO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QUERO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ÀS</w:t>
      </w:r>
      <w:r>
        <w:rPr>
          <w:rFonts w:ascii="Georgia" w:hAnsi="Georgia"/>
          <w:sz w:val="22"/>
        </w:rPr>
        <w:t xml:space="preserve"> VEZES SOMENTE OLHAR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OLHAR PERDIDAMENT</w:t>
      </w:r>
      <w:r>
        <w:rPr>
          <w:rFonts w:ascii="Georgia" w:hAnsi="Georgia"/>
          <w:sz w:val="22"/>
        </w:rPr>
        <w:t>E DENTRO DE SUA ALMA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DESCOBRIR O QUE ANDA FAZENDO LONGE DE MIM.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ALÉM DE CLARO, ENFEITIÇAR – ME COM O SEU OLHAR MATREIRO.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OUVIR SIMPLESMENTE, O BARULHO DO SEU SALTO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PASSEANDO NOITE ADENTRO,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TER COMPROMISSO COM NADA.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BRINCAR COM VOCE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VER SOMENTE OS PONTEIROS GIRAREM,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MINUTO A MINUTO INCANSAVELMENTE...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SENTIR A NOITE ESCURA E FRIA,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APENAS NUMA PAISAGEM DE PAREDE, PINTADA AO ACASO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DISTRAIDAMENTE SONOLENTO NUMA REDE.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VISLUMBRAR NO HORIZONTE O SOL NASCENDO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QUEIMANDO A PELE DAS MENINAS OU AQUECENDO AS FLORES DISTRAIDAS.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QUERO OUVIR O ESVOAÇAR DAS BORBOLETAS E O CANTO DOS PÁSSAROS,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ACARICIANDO</w:t>
      </w:r>
      <w:r>
        <w:rPr>
          <w:rFonts w:ascii="Georgia" w:hAnsi="Georgia"/>
          <w:sz w:val="22"/>
        </w:rPr>
        <w:t xml:space="preserve"> SEM A SOFREGA PAIXÃO,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 MACIAS PÉTALAS DE ROSA, SEMPRE COM A MERECIDA EMOÇÃO...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ROSA AMARELA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ROSA AMARELA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ROSA AMADA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MEIO DA MADRUGADA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ABANDONADA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ESTRELA CADENTE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CÉU ESQUECIDA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VOCE </w:t>
      </w:r>
      <w:r>
        <w:rPr>
          <w:rFonts w:ascii="Georgia" w:hAnsi="Georgia"/>
          <w:sz w:val="22"/>
        </w:rPr>
        <w:t>ÀS</w:t>
      </w:r>
      <w:r>
        <w:rPr>
          <w:rFonts w:ascii="Georgia" w:hAnsi="Georgia"/>
          <w:sz w:val="22"/>
        </w:rPr>
        <w:t xml:space="preserve"> VEZES, SEM DESEJO,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SEMPRE QUENTE!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NAMORADOS, FRENTE À LUA,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BEIJO, TRISTONHOS.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PAPAI NOEL, NO NATAL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LEMBRANÇAS, ESPERADAS,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ÀS</w:t>
      </w:r>
      <w:r>
        <w:rPr>
          <w:rFonts w:ascii="Georgia" w:hAnsi="Georgia"/>
          <w:sz w:val="22"/>
        </w:rPr>
        <w:t xml:space="preserve"> VEZES PERDIDAS,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OUTRAS TANTAS AUSENTES.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FACA AFIADA, LÍNGUA PRESENTE,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SORRISO NOS LÁBIOS</w:t>
      </w:r>
      <w:r>
        <w:rPr>
          <w:rFonts w:ascii="Georgia" w:hAnsi="Georgia"/>
          <w:sz w:val="22"/>
        </w:rPr>
        <w:t>, BEIJOS DOCES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MOLHADOS,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ALGUMAS OCASIÕES,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ATÉ SUADOS.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ROSA AMARELA, TRSTONHA,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AMOR NÃO CULTIVADO.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ROSA AMARELA, MALTRATADA,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ENTRE AS FLORES,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MAIS AMADA...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SONHOS ABANDONADOS!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SAUDADE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SAUDADE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 É BICHO VORAZ,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CONSOME A GENTE DE DENTRO PARA FORA,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CORROENDO A CARNE, DEVAGAR E SEMPRE.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 É FOGO QUE QUEIMA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NORTE E O SUL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NOSSO TERRITÓRIO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SE FOSSEMOS UM PAÍS.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 É ERVA DANINHA,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PENETRANDO ATÉ A RAIZ.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FAZENDO AS FOLHAS SECAREM COM AS FLORES.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 É VER O NASCER DO SOL,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SENTIR MUITA SOLIDÃO!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 É BEM RECEBIDA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QUANDO VEMOS O AMOR PASSAR PELA PORTA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TERMINAR NUM LONGO BEIJO NA AMADA!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 SAUDADE TAMBÉM É SOFRIMENTO,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QUANDO O AMADO  NÃO ATRAVESSA A NOITE,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NOS ENCONTRAR PELA MANHÃ,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SONHAMOS COM SEUS</w:t>
      </w:r>
      <w:r>
        <w:rPr>
          <w:rFonts w:ascii="Georgia" w:hAnsi="Georgia"/>
          <w:sz w:val="22"/>
        </w:rPr>
        <w:t xml:space="preserve"> BEIJOS ARDENTES.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SAUDADE É MELANCOLIA,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TUDO OU NADA, EM VIDA TARDIA...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SELVA DE PEDRA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SELVA DE PEDRA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OUÇO O CANTO DOS PÁSSAROS,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MURMURIO DA S ÁGUAS ROLAREM,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BARULHO DO VENTO,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ROÇANDO OS SEUS CABELOS,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COMPASSO DOS BOIS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ANDAREM SOBRE A RELVA NA CAMPINA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HOMEM SOLITÁRIO ESCREVENDO SUA HISTÓRIA.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SEU CHEIRO FORTE, PENETRANTE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SUA VOZ QUE AO LONGE RESSOA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PEDINDO AO PAI, PROTEÇÃO...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VIDA SE DESENROLA LENTAMENTE: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-VIOLENCIA, DESEMPREGO E POBREZA,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ENQUANTO A NOITE CAI NA CIDADE,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QUAL GAVIÃO SOBRE A PRESA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QUANDO ESCURECE, MATA A  CRIANÇA,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PERAMBULA SEM RUMO,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DOCE, PEQUENINA ESPERANÇA,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PERDIDA NA SELVA DE PEDRA...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SEM VOCE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NÃO TENHO PAZ...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CONSIGO VER.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BELEZA DAS MANHÃS!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ESCUTO O MURMÚ</w:t>
      </w:r>
      <w:r>
        <w:rPr>
          <w:rFonts w:ascii="Georgia" w:hAnsi="Georgia"/>
          <w:sz w:val="22"/>
        </w:rPr>
        <w:t>RIO,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 CACHOEIRA NO MEIO DA MATA!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SINTO O CARINHO DE NINGUÉM,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TODOS SÃO IGUAIS...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AQUELE QUE CORRE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O VAZIO DO NADA!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POEIRA QUE VOA ONDE O VENTO SOPRA...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NÃO PERCORRO O CAMINHO,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DIREÇÃO A HUMANIDADE,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SIM EM DIREÇÃO A SOLIDÃO,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MEU PRÓPRIO INTERIOR...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SILHUETA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SILHUETA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NÃO SEI FALAR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AGRESSÃO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SÓ VEJO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EMOÇÃO.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EU NÃO CONSIGO PROCURAR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TRISTEZA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SÓ BUSCO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BELEZA: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-DO SEU ANDAR SUAVE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-DA SUA BOCA DOCE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-DAS SUAS </w:t>
      </w:r>
      <w:r>
        <w:rPr>
          <w:rFonts w:ascii="Georgia" w:hAnsi="Georgia"/>
          <w:sz w:val="22"/>
        </w:rPr>
        <w:t>FORMAS, CHEIAS DE CURVAS,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O MEU CARRO TRANSITA,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BAIXA VELOCIDADE,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CURTINDO CADA DETALHE DA ESTRADA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DO OLHAR DAS PESSOAS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CRIO SUA SILHUETA,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MÁGICA E VERDADEIRA,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IMORTALIZAR, NA POESIA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NOS VERSOS DA CANÇÃO,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ONDE PREVALECE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APENAS A VOZ DA CANÇÃO!</w:t>
      </w:r>
    </w:p>
    <w:p/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SOLIDÃO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SOLIDÃO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SOLIDÃO É ACORDAR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BEM DE MANHÃ, SEM VOCE DO MEU LADO,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ME TOCAR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SOLIDÃO É SENTIR,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CHUVA FINA A ROLAR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DESTINO PELA CALÇADA.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SOLIDÃO É OUVIR NA MADRUGADA,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VERSOS TRISTES DO POETA,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SENTINDO FALTA DA AMADA.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SOLIDÃO É TER CARINHO PARA DAR,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NINGUÉM A</w:t>
      </w:r>
      <w:r>
        <w:rPr>
          <w:rFonts w:ascii="Georgia" w:hAnsi="Georgia"/>
          <w:sz w:val="22"/>
        </w:rPr>
        <w:t>O SEU LADO,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SEGUI-LO ATRÁS DA FELICIDADE.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SOLIDÃO É TER UMA SACADA,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NÃO OUVIR UMA CANÇÃO,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SOLIDÃO É ESTAR RODEADO DE PESSOAS,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 ENTANTO, SENTIR-SE SÓ...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SOMOS UM E TODOS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SOMOS UM E TODOS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UM,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PROCURA DE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SONHADORES EM BUSCA DE VALOR.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UM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CAMINHANDO RUMO AO CRIADOR.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VIVENDO SONHOS IMPOSSÍVEIS.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UM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EIRA NEM BEIRA,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PERDIDOS NO MEIO DE PROBLEMAS,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SURGEM TODO DIA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TÃO DIFÍCEIS E ÀS VEZES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RESOLVIDOS NUM PASSE DE MAGIA.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UM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TOLOS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MAL CONSEGUEM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AMAR NOSSO MUNDO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TODOS SOLITÁRIOS HABITANTES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NUMA TERRA DE BOBOS.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SONHO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SONHO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SOBRE A CIDADE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SONHO COM A FÉ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PERAMBULANDO PELAS CALÇADAS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SONHO COM MEUS COBERTORES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SOBRE A GRAMA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SONHO COM A CRIANÇA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BRINCANDO LIVRE E SOLTA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SOBRE OS MALTRAPILHOS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POR </w:t>
      </w:r>
      <w:r>
        <w:rPr>
          <w:rFonts w:ascii="Georgia" w:hAnsi="Georgia"/>
          <w:sz w:val="22"/>
        </w:rPr>
        <w:t>UNS E OUTROS ABANDONADOS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SONHO COM DIAS DE FARTURA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ACIMA DO CENTRO DO PODER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VEJO O VAI E VEM DO NOSSO DINHEIRO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JOGADO FORA TOTALMENTE ENLAMEADO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TOLA DEVASSIDÃO DO PLANALTO.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SOBRE A ESCOLA CAMINHO TREMULO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INCERTO DO MEU TORPE DESTINO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SOBRE O TEMPO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DEITO-ME BUSCANDO SOLUÇÕES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ME VEM APENAS COMO IMAGENS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FIM DO TÚ</w:t>
      </w:r>
      <w:r>
        <w:rPr>
          <w:rFonts w:ascii="Georgia" w:hAnsi="Georgia"/>
          <w:sz w:val="22"/>
        </w:rPr>
        <w:t>NEL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A LUZ É </w:t>
      </w:r>
      <w:r>
        <w:rPr>
          <w:rFonts w:ascii="Georgia" w:hAnsi="Georgia"/>
          <w:sz w:val="22"/>
        </w:rPr>
        <w:t>UMA TÊ</w:t>
      </w:r>
      <w:r>
        <w:rPr>
          <w:rFonts w:ascii="Georgia" w:hAnsi="Georgia"/>
          <w:sz w:val="22"/>
        </w:rPr>
        <w:t>NUE ESPERANÇA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ME CONDUZIRÁ ACIMA DA RAÇA HUMANA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NADA MAIS É DO QUE ESBOÇO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ESBOÇO DE UMA CIVILIZAÇÃO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A SINA DE CAMINHAR E LUTAR,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ÚNICA OPÇÃ</w:t>
      </w:r>
      <w:r>
        <w:rPr>
          <w:rFonts w:ascii="Georgia" w:hAnsi="Georgia"/>
          <w:sz w:val="22"/>
        </w:rPr>
        <w:t>O DE VIDA...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SOZINHO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SÓ</w:t>
      </w:r>
      <w:r>
        <w:rPr>
          <w:rFonts w:ascii="Georgia" w:hAnsi="Georgia"/>
          <w:sz w:val="22"/>
        </w:rPr>
        <w:t>ZINHO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SÓ</w:t>
      </w:r>
      <w:r>
        <w:rPr>
          <w:rFonts w:ascii="Georgia" w:hAnsi="Georgia"/>
          <w:sz w:val="22"/>
        </w:rPr>
        <w:t>ZINHO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SUA PRESENÇA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PERDIDO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QUANDO NÃO OUÇO SUA VOZ.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DESORIENTADO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OS SEUS CONSELHOS,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SUA CANÇÃO A ME EMBALAR,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VIDA E OS PROBLEMAS.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TRISTONHO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OS SEUS BEIJOS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LONGOS E ARDENTES A ME ESQUENTAR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VAZIO EMBAIXO DOS COBERTORES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TANTO COMPARTILHAMOS.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SINTO-ME SÓ</w:t>
      </w:r>
      <w:r>
        <w:rPr>
          <w:rFonts w:ascii="Georgia" w:hAnsi="Georgia"/>
          <w:sz w:val="22"/>
        </w:rPr>
        <w:t>ZINHO, SEM VOCE...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SUPLICA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SÚ</w:t>
      </w:r>
      <w:r>
        <w:rPr>
          <w:rFonts w:ascii="Georgia" w:hAnsi="Georgia"/>
          <w:sz w:val="22"/>
        </w:rPr>
        <w:t>PLICA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OH! </w:t>
      </w:r>
      <w:r>
        <w:rPr>
          <w:rFonts w:ascii="Georgia" w:hAnsi="Georgia"/>
          <w:sz w:val="22"/>
        </w:rPr>
        <w:t>DEUS PRECISO LHE CONTAR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QUE ANDO FAZENDO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NESSE NOSSO MUNDO: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-VIVO CONTANDO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HISTÓRIAS POR TODO LUGAR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FADAS E DE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INCENTIVO E TAMBÉM DO SENHOR!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OS HOMENS NÃ QUEREM OUVIR,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 QUEREM MATAR-SE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CONSEGUEM SENTIR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NEM UM POUCO DE PENA,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 IRMÃO COM FOME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CONSEGUEM FALAR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SEQUER AO TELEFONE,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A LINHA COM O CÉU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ANDA SEMPRE OCUPADA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ROTA QUE LEVA 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VOCE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ESTÁ MUITO COMPLICADA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VEMOS OS NOVOS ATALHOS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 NOSSA CAMINHADA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NÃO CHEGA AO DESTINO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AFINAL DE TUDO QUE CONTEI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SEI SOMENTE SENHOR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JAMAIS TE ESQUECI...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SÓ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SÓ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SÓ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NOITE VEJO MISTÉRIOS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ACHO O FIO DA MEADA.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NOITE, VEM A LUA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TRÁS A MINHA AMADA.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NOITE SURGEM AS ESTRELAS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ILUMINAM A MINHA MADRUGADA.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NOITE, MEUS AMORES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VEM E VÃO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CONTANDO SEUS DISSABORES.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SÓ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NOITE TODOS VEM AMAR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 OUTRO DIA,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VOLTAM</w:t>
      </w:r>
      <w:r>
        <w:rPr>
          <w:rFonts w:ascii="Georgia" w:hAnsi="Georgia"/>
          <w:sz w:val="22"/>
        </w:rPr>
        <w:t xml:space="preserve"> A CAMINHAR...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TRISTES VERSOS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TRISTES VERSOS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OLHO O LUAR E GRITO DE DOR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VEJO NOS TEUS OLHOS O AMOR.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SAUDADE INVADE AMINHA ALMA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ATÉ SE PERDER NA MADRUGADA.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VENTO TRÁS SEU CHEIRO NOITE ADENTRO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MEU PENSAMENTO PEGA CARONA NO VENTO FRIO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VOCE NA IMENSIDÃO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NOS TRISTES VERSOS DO POETA,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SOMENTE HÁ SOLIDÃO...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OS MEUS PASSOS SE CONFUNDEM COM OS PASSOS DA MULTIDÃO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BUSCO SUA PRESENÇA, MAS VOLTO SEM NADA.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</w:t>
      </w:r>
      <w:r>
        <w:rPr>
          <w:rFonts w:ascii="Georgia" w:hAnsi="Georgia"/>
          <w:sz w:val="22"/>
        </w:rPr>
        <w:t>JO APENAS O CAOS QUE MARCA O INÍ</w:t>
      </w:r>
      <w:r>
        <w:rPr>
          <w:rFonts w:ascii="Georgia" w:hAnsi="Georgia"/>
          <w:sz w:val="22"/>
        </w:rPr>
        <w:t>CIO DA PRIMAVERA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O PERFUME DAS FLORES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CAMINHAR DOS APAIXONADOS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VAGANDO POR RUAS DESERTAS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VISLUMBRANDO POR JANELAS ESFUMAÇADAS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DONZELAS SONHADORAS E ALMAS SEM SENTIDO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PASSEIAM  EM ESTRADAS ERMAS...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TUA PRESENÇA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TUA PRESENÇA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POSSO TER AS ESTRELAS DO CÉU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SÓ QUERO OLHA-LAS,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INFINITO!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POSSO TER TODA A ÁGUA DO MAR,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QUERO APENAS,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UMA GOTA DAS LÁGRIMAS,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CAINDO DO TEU ROSTO!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POSSO TER O BRILHO DO SOL,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ME CONTENTO SOMENTE,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A SUAVE CLARIDADE DOS TEUS OLHOS!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POSSO TER TODA A GRANDEZA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DAS FLORESTAS E CAMPOS DE FLORES,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NADA SÃO SEM TUA PRESENÇA,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SEMPRE AO MEU LADO!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UM CONTO EU TE CONTO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UM CONTO EU TE CONTO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NUM INSTANTE EU TE CONTO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QUALQUER HORA UMA HISTÓRIA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FALANDO DE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ATÉ MESMO DE SOFRIMENTO.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CONTO EU TE CONTO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BASTANTE SIMPLICIDADE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E </w:t>
      </w:r>
      <w:r>
        <w:rPr>
          <w:rFonts w:ascii="Georgia" w:hAnsi="Georgia"/>
          <w:sz w:val="22"/>
        </w:rPr>
        <w:t>ÀS</w:t>
      </w:r>
      <w:r>
        <w:rPr>
          <w:rFonts w:ascii="Georgia" w:hAnsi="Georgia"/>
          <w:sz w:val="22"/>
        </w:rPr>
        <w:t xml:space="preserve"> VEZES ATÉ COM ESPLENDOR.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NEM SÓ DE DOR VIVE O HOMEM,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ELE É FEITO BASICAMENTE DE AMOR.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CONTO EU TE CONTO,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VER VOCE SORRIR,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SOMENTE PARA ESPANTAR A TRISTEZA!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CONTO EM CONTO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OCUPO O MEU PENSAMENTO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VIVE VIAJANDO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TODO O MOMENTO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BUSCA DE EMOÇÕES.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NÃO TE CONTO,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QUE VEJO NA RUA, DE MAL NESTE MUNDO,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NÃO TIRAR SEU SORRISO.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CONTO EU TE CONTO,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ALEGRAR SUA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TRAZER O SOL PARA O SEU DIA TRISTONHO.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CONTO EU TE CONTO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NÃO VIVER NA MELANCOLIA</w:t>
      </w:r>
      <w:r>
        <w:rPr>
          <w:rFonts w:ascii="Georgia" w:hAnsi="Georgia"/>
          <w:sz w:val="22"/>
        </w:rPr>
        <w:t>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NOSSA PASSAGEM É UMA GRANDE FOLIA...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UM PEDAÇO DE MIM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UM PEDAÇO DE MIM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PEDAÇO DE MIM VIAJA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VOCE NO PENSAMENTO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PEDAÇO DE MIM SOFRE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SENTINDO A SUA AUSÊ</w:t>
      </w:r>
      <w:r>
        <w:rPr>
          <w:rFonts w:ascii="Georgia" w:hAnsi="Georgia"/>
          <w:sz w:val="22"/>
        </w:rPr>
        <w:t>NCIA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PEDAÇO DE MIM SONHA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 SEUS BEIJOS ARDENTES,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SOFREGA SAUDADE DE SUA PRESENÇA.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PEDAÇO DE MIM TRABALHA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ESQUECER SUA FISIONOMIA,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SEUS FORTES ABRAÇOS.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PEDAÇO DE MIM É VAZIO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A SUA COMPANHIA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PROCURA ACHAR A TODO CUSTO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PEDAÇO QUE LHE FALTA,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DENTRO DE SI MESMO...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UM TEMPO ABANDONADO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UM TEMPO ABANDONADO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SINTO TUA FALTA A TODO INSTANTE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OLHO AS ESTRELAS PENSATIVO,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BUSCANDO VOCE NA ESCURIDÃO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MINHAS NOITES ANTES TÃO AGITADAS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TORNARAM-SE PURA MELANCOLIA E SOLIDÃO.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ATRAVESSO ESTRADAS SEM RUMO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PELO CAMINHO NÃO VEJO ALEGRIA,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SOMENTE VULTOS PASSANDO POR MIM.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VIDA ACONTECE COMO NUMA AQUARELA,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EM FORMA DE FOLHA AMARELADA E INCOMPLETA,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CONFUNDINDO-SE COM O CENÁRIO DE UMA GUERRA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TEMPO ESQUECIDO E ABANDONADO AO SEU PRÓPRIO DESTINO,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OBSCURO FRIO PERCORRE MINHA ALMA,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ENFRAQUECIDA E TOTALMENTE SEM FORÇAS PARA LUTAR.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ONDE HAVIA LUZ</w:t>
      </w:r>
      <w:r>
        <w:rPr>
          <w:rFonts w:ascii="Georgia" w:hAnsi="Georgia"/>
          <w:sz w:val="22"/>
        </w:rPr>
        <w:t>, HOJE PAIRA SOMENTE: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NEGRA FACE DA ESCURIDÃO...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VERSO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VERSO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 SOBRE AS CORES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TAMBÉM SOBRE A ESCURIDÃO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SOBRE OS AMORES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INIMIG0</w:t>
      </w:r>
      <w:r>
        <w:rPr>
          <w:rFonts w:ascii="Georgia" w:hAnsi="Georgia"/>
          <w:sz w:val="22"/>
        </w:rPr>
        <w:t>S NA IMENSIDÃO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 SOBRE A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SOBRE A MORTE TÃO SENTIDA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NA PENUMBRA DAS NOITES FRIAS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 SOBRE CRIANÇAS BRINCANDO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SOBRE OS HOMENS GUERREANDO...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 SOBRE O SEU SONHO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 CALOR DE UMA CAMA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 SOBRE O SOFRIMENTO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SOBRE A ALEGRIA DE VIVER.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VERSO SOBRE O AMOR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SURGINDO DO CAOS E DA DOR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VERSANDO CANTO A VIDA,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MOSTRANDO TODO O SEU ESPLENDOR...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VIAJANTE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VIAJANTE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VIAJANTE SEM NAU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PERDIDO MAR ADENTRO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MANHÃ ERRANTE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AO CREPÚ</w:t>
      </w:r>
      <w:r>
        <w:rPr>
          <w:rFonts w:ascii="Georgia" w:hAnsi="Georgia"/>
          <w:sz w:val="22"/>
        </w:rPr>
        <w:t>SCULO, NOS SEUS BRAÇOS,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COMO UM LOUCO AMANTE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FRIAS MADRUGADAS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VI</w:t>
      </w:r>
      <w:r>
        <w:rPr>
          <w:rFonts w:ascii="Georgia" w:hAnsi="Georgia"/>
          <w:sz w:val="22"/>
        </w:rPr>
        <w:t>A</w:t>
      </w:r>
      <w:r>
        <w:rPr>
          <w:rFonts w:ascii="Georgia" w:hAnsi="Georgia"/>
          <w:sz w:val="22"/>
        </w:rPr>
        <w:t>JANTE ACHADO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NÃO MAIS SOLITÁRIO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VIVER BEM ACOMPANHADO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ESTOU SEMPRE ALEGRE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PASSEANDO SEM DESTINO PELA ESTRADA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VIAJANTE AFORTUNADO.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BOA ESPOSA, CASA BONITA,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NUNCA MAL ACOMPANHADO,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AFINAL VIVO APAIXONADO...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VITÓRIA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VITÓRIA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VIVO PROCURANDO O TEMPO TODO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 QUAISQUER MEIOS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NUMA FORMA DE PENETRAR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SEUS ANSEIOS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VASCULHAR EM SUA MENTE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ADENTRAR EM SEU CORAÇÃO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PERCEBO EM ALGUNS MOMENTOS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 SUA INSENSATEZ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DEIXAR-ME APROFUNDAR NOS SEUS PENSAMENTOS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VOCE TEM MEDO DE SE ABRIR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ESSE PAVOR DOMINA A SUA EXISTÊ</w:t>
      </w:r>
      <w:r>
        <w:rPr>
          <w:rFonts w:ascii="Georgia" w:hAnsi="Georgia"/>
          <w:sz w:val="22"/>
        </w:rPr>
        <w:t>NCIA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DEIXANDO-ME SEM PERCEBER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QUE HÁ NO FUNDO DA SUA ALMA.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ASSIM MUDO DE TÉ</w:t>
      </w:r>
      <w:r>
        <w:rPr>
          <w:rFonts w:ascii="Georgia" w:hAnsi="Georgia"/>
          <w:sz w:val="22"/>
        </w:rPr>
        <w:t>CNICA E BRINCO COM OS SEUS CABELOS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SUAS LINDAS TRANÇAS.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CONTO HISTÓRIAS E CANTIGAS DE NINAR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QUANDO VOCE BAIXA A GUARDA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OBTENHO UMA PEQUENINA VITÓRIA,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ENXERGANDO DENTRO DO SEU CORAÇÃO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TODO ESSE AMOR, QUE EU TAMBÉM SINTO POR VOCE...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VOCE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VOC</w:t>
      </w:r>
      <w:r>
        <w:rPr>
          <w:rFonts w:ascii="Georgia" w:hAnsi="Georgia"/>
          <w:sz w:val="22"/>
        </w:rPr>
        <w:t>Ê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VOCE ME FAZ HOMEM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SENHOR DA MINHA VIDA E DAS MINHAS ATITUDES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TAMBÉM ME FAZ MENINO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ANCIOSO PELOS CARINHOS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DEITADO EM SEU COLO E ESQUECENDO AS CARÍCIAS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EU NÃO VIVI.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ALEGRA-ME NO PRESENTE E ME TRAS,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EMOCIONA</w:t>
      </w:r>
      <w:r>
        <w:rPr>
          <w:rFonts w:ascii="Georgia" w:hAnsi="Georgia"/>
          <w:sz w:val="22"/>
        </w:rPr>
        <w:t>N</w:t>
      </w:r>
      <w:r>
        <w:rPr>
          <w:rFonts w:ascii="Georgia" w:hAnsi="Georgia"/>
          <w:sz w:val="22"/>
        </w:rPr>
        <w:t>TES PERSPE</w:t>
      </w:r>
      <w:r>
        <w:rPr>
          <w:rFonts w:ascii="Georgia" w:hAnsi="Georgia"/>
          <w:sz w:val="22"/>
        </w:rPr>
        <w:t>C</w:t>
      </w:r>
      <w:r>
        <w:rPr>
          <w:rFonts w:ascii="Georgia" w:hAnsi="Georgia"/>
          <w:sz w:val="22"/>
        </w:rPr>
        <w:t>TIVAS PARA O FUTURO.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É SÍMBOLO DE EXISTENCIA E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DESEJO DE CRESCER E BUSCAR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INIMAGINÁVEL INFINITO.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CHAMA QUE ACENDE, SEM QUEIMAR.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CHEIA DE LUZILUMINANDO OS MEUS DIAS,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POUCO A POUCO PELO CAMINHO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MOSTRANDO AS ARMADILHAS E SEUS OBSTÁCULOS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VEM DO FUTURO E PARECEM MUITOS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VIRAM PESADELOS , MAS NÃO ME METEM MEDO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SIM ME TORNAM BEM MAIS FORTE,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RUMANDO SEM MEDO E VITORIOSO SOBRE OS PROBLEMAS!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VOZES SOLITÁRIAS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VOZES SOLITÁRIAS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BEM À NOITINHA,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QUANDO O VENTO VEM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BEIJAR A LUA SOZINHA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OUVINDO OS GRA</w:t>
      </w:r>
      <w:r>
        <w:rPr>
          <w:rFonts w:ascii="Georgia" w:hAnsi="Georgia"/>
          <w:sz w:val="22"/>
        </w:rPr>
        <w:t>CEJOS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COM TANTO FERVOR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MAR NOS SEUS OUVIDOS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SURSSURA FALANDO DE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HÁ INFELIZES PELAS CALÇADAS,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ENQUANTO O DIA AMANHECE,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SONHANDO APENAS COM O ALIMENTO,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TETO PERAMBULANDO,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NOITE ADENTRO, COMO FOLHAS AO VENTO.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NINGUÉM OS ESCUTA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O SEU LAMENTO, ECOA COMO VOZES SOLITÁRIAS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RESPOSTAS, POIS AS PESSOAS ESTÃO FECHADAS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EM SEU PEQUENO MUNDO</w:t>
      </w:r>
      <w:r>
        <w:rPr>
          <w:rFonts w:ascii="Georgia" w:hAnsi="Georgia"/>
          <w:sz w:val="22"/>
        </w:rPr>
        <w:t xml:space="preserve"> E SEMPRE,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PROCURANDO RESPOSTAS E BUSCANDO,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DIANTE DA ESCURIDÃO ALIMENTO OU TRABALHO,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LHES RESTITUA A</w:t>
      </w:r>
      <w:r>
        <w:rPr>
          <w:rFonts w:ascii="Georgia" w:hAnsi="Georgia"/>
          <w:sz w:val="22"/>
        </w:rPr>
        <w:t xml:space="preserve"> </w:t>
      </w:r>
      <w:r>
        <w:rPr>
          <w:rFonts w:ascii="Georgia" w:hAnsi="Georgia"/>
          <w:sz w:val="22"/>
        </w:rPr>
        <w:t>LUZ</w:t>
      </w:r>
      <w:r>
        <w:rPr>
          <w:rFonts w:ascii="Georgia" w:hAnsi="Georgia"/>
          <w:sz w:val="22"/>
        </w:rPr>
        <w:t xml:space="preserve"> NESTA IMENSIDÃO,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PERCEBER ONDE ESTÁ SUA VIDA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ASSIM PODER RECUPERAR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SUA DIGNIDADE PERDIDA.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PORÉM, SUAS VOZES AINDA SÃO SOLITÁRIAS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DIANTE DA NOITE ESCURA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ASSIM SÓ LHES RESTA ESPERAR O DIA SURGIR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SONHAR COM UM NOVO DIA...</w:t>
      </w:r>
    </w:p>
    <w:p/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ZANGADO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ZANGADO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SIGO SEMPRE ERRANTE, PORÉM ALEGRE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NESTE IMENSO</w:t>
      </w:r>
      <w:r>
        <w:rPr>
          <w:rFonts w:ascii="Georgia" w:hAnsi="Georgia"/>
          <w:sz w:val="22"/>
        </w:rPr>
        <w:t xml:space="preserve"> MUNDO</w:t>
      </w:r>
      <w:r>
        <w:rPr>
          <w:rFonts w:ascii="Georgia" w:hAnsi="Georgia"/>
          <w:sz w:val="22"/>
        </w:rPr>
        <w:t xml:space="preserve"> DE MEU DEUS!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SEMPRE MUITO ZANGADO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 xml:space="preserve">COM AS PESSOAS QUE VIVEM 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SEM SABER PARA ONDE VÃO?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OU O QUE BUSCAM?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O ZANGADO É SEMPRE ASSIM: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CAMINHA SEM DIREÇÃO</w:t>
      </w:r>
      <w:r>
        <w:rPr>
          <w:rFonts w:ascii="Georgia" w:hAnsi="Georgia"/>
          <w:sz w:val="22"/>
        </w:rPr>
        <w:t>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PASSAGEIRO DE UM TREM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QUE PARA EM TODA ESTAÇÃO...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PELO CAMINHO VEJO O SORRISO NO ROSTO,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CADA SER, SEM AO MENOS CONHECÊ-LO!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UM HOMEM QUE ACORDA SONHANDO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E QUANDO CHEGA O ENTARDECER, PERMANECE BRINCANDO...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SOU AQUELE QUE NÃO CONHECE A TRISTEZA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POIS NÃO TENHO TEMPO PARA CHORAR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SEMPRE TENHO TEMPO PATA APRENDER...</w:t>
      </w:r>
    </w:p>
    <w:p/>
    <w:p>
      <w:r>
        <w:br w:type="page"/>
      </w:r>
    </w:p>
    <w:p/>
    <w:p>
      <w:pPr>
        <w:jc w:val="center"/>
      </w:pPr>
      <w:r>
        <w:rPr>
          <w:rFonts w:ascii="Georgia" w:hAnsi="Georgia"/>
          <w:b/>
          <w:sz w:val="28"/>
        </w:rPr>
        <w:t>É PRECISO CEDER</w:t>
      </w:r>
    </w:p>
    <w:p>
      <w:pPr>
        <w:jc w:val="center"/>
      </w:pPr>
      <w:r>
        <w:rPr>
          <w:rFonts w:ascii="Georgia" w:hAnsi="Georgia"/>
          <w:sz w:val="20"/>
        </w:rPr>
        <w:t>• • •</w:t>
      </w:r>
    </w:p>
    <w:p/>
    <w:p/>
    <w:p>
      <w:pPr>
        <w:spacing w:after="120"/>
        <w:jc w:val="center"/>
      </w:pPr>
      <w:r>
        <w:rPr>
          <w:rFonts w:ascii="Georgia" w:hAnsi="Georgia"/>
          <w:sz w:val="22"/>
        </w:rPr>
        <w:t>É PRECISO CEDER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SOMOS SERES DIFERENTES,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DO CÉU OUTRO DO MAR.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UM DE NÓS QUER CORRER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OUTRO QUER FICAR.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SE UM QUER DAR ROSAS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O OUTRO QUER BRIGAR.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MAS QUANDO HÁ AMOR,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ALGUÉM TEM QUE CEDER!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AMANDO, SOMOS CAPAZES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RESPEITAR AS DIFERENÇAS E SOBREVIVER.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BRIGANDO, SOMOS CAPAZES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DE PASSAR POR CIMA DE TUDO E RETROCEDER.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PARA FICAR JUNTO, TEMOS SEMPRE QUE PENSAR:</w:t>
      </w:r>
    </w:p>
    <w:p>
      <w:pPr>
        <w:spacing w:after="120"/>
        <w:jc w:val="center"/>
      </w:pPr>
      <w:r>
        <w:rPr>
          <w:rFonts w:ascii="Georgia" w:hAnsi="Georgia"/>
          <w:sz w:val="22"/>
        </w:rPr>
        <w:t>UM DE NÓS TEM QUE CEDER...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