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 ESCOLA DOS MEUS SONHOS.docx</w:t>
      </w:r>
    </w:p>
    <w:p/>
    <w:p>
      <w:pPr>
        <w:pStyle w:val="Normal"/>
      </w:pPr>
      <w:r>
        <w:rPr>
          <w:sz w:val="40"/>
        </w:rPr>
        <w:t>A ESCOLA DOS MEUS SONHOS</w:t>
      </w:r>
    </w:p>
    <w:p>
      <w:pPr>
        <w:pStyle w:val="Normal"/>
      </w:pPr>
    </w:p>
    <w:p>
      <w:pPr>
        <w:pStyle w:val="Normal"/>
      </w:pPr>
      <w:r>
        <w:rPr/>
        <w:t>A ESCOLA DOS MEUS SONHOS</w:t>
      </w:r>
    </w:p>
    <w:p>
      <w:pPr>
        <w:pStyle w:val="Normal"/>
      </w:pPr>
      <w:r>
        <w:rPr/>
        <w:t>TEM PALHAÇO, TEM POESIA</w:t>
      </w:r>
    </w:p>
    <w:p>
      <w:pPr>
        <w:pStyle w:val="Normal"/>
      </w:pPr>
      <w:r>
        <w:rPr/>
        <w:t>PROFESSOR RESPEITADO E ALUNO BEM QUIETINHO</w:t>
      </w:r>
    </w:p>
    <w:p>
      <w:pPr>
        <w:pStyle w:val="Normal"/>
      </w:pPr>
      <w:r>
        <w:rPr/>
        <w:t>TEM ÀS VEZES ATÉ REBELDIA.</w:t>
      </w:r>
    </w:p>
    <w:p>
      <w:pPr>
        <w:pStyle w:val="Normal"/>
      </w:pPr>
      <w:r>
        <w:rPr/>
        <w:t>A ESCOLA DOS MEUS SONHOS</w:t>
      </w:r>
    </w:p>
    <w:p>
      <w:pPr>
        <w:pStyle w:val="Normal"/>
      </w:pPr>
      <w:r>
        <w:rPr/>
        <w:t>TEM DINHEIRO E MUITA COMIDA</w:t>
      </w:r>
    </w:p>
    <w:p>
      <w:pPr>
        <w:pStyle w:val="Normal"/>
      </w:pPr>
      <w:r>
        <w:rPr/>
        <w:t>SOLDADOS VIGIANDO</w:t>
      </w:r>
    </w:p>
    <w:p>
      <w:pPr>
        <w:pStyle w:val="Normal"/>
      </w:pPr>
      <w:r>
        <w:rPr/>
        <w:t>MOLEQUE COMPORTADO E MENINA PASSEANDO.</w:t>
      </w:r>
    </w:p>
    <w:p>
      <w:pPr>
        <w:pStyle w:val="Normal"/>
      </w:pPr>
      <w:r>
        <w:rPr/>
        <w:t>SO NÃO TEM VIOLENCIA.</w:t>
      </w:r>
    </w:p>
    <w:p>
      <w:pPr>
        <w:pStyle w:val="Normal"/>
      </w:pPr>
      <w:r>
        <w:rPr/>
        <w:t>TEM PAZ O TEMPO TODO</w:t>
      </w:r>
    </w:p>
    <w:p>
      <w:pPr>
        <w:pStyle w:val="Normal"/>
      </w:pPr>
      <w:r>
        <w:rPr/>
        <w:t>E MÉDICO PARA CUIDAR</w:t>
      </w:r>
    </w:p>
    <w:p>
      <w:pPr>
        <w:pStyle w:val="Normal"/>
      </w:pPr>
      <w:r>
        <w:rPr/>
        <w:t>DE TODOS OS FERIDOS QUE O BUSH, SEM QUERER</w:t>
      </w:r>
    </w:p>
    <w:p>
      <w:pPr>
        <w:pStyle w:val="Normal"/>
      </w:pPr>
      <w:r>
        <w:rPr/>
        <w:t>COM SUAS BOMBAS E TIROS</w:t>
      </w:r>
    </w:p>
    <w:p>
      <w:pPr>
        <w:pStyle w:val="Normal"/>
      </w:pPr>
      <w:r>
        <w:rPr/>
        <w:t>FERIU, SEM A PERMISSÃO DO NOSSO DEUS.</w:t>
      </w:r>
    </w:p>
    <w:p>
      <w:pPr>
        <w:pStyle w:val="Normal"/>
      </w:pPr>
      <w:r>
        <w:rPr/>
        <w:t>A ESCOLA DOS MEUS SONHOS</w:t>
      </w:r>
    </w:p>
    <w:p>
      <w:pPr>
        <w:pStyle w:val="Normal"/>
      </w:pPr>
      <w:r>
        <w:rPr/>
        <w:t>TEM AL</w:t>
      </w:r>
      <w:r>
        <w:rPr/>
        <w:t>EGRIA E TEMPO PARA SONHAR...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 JANELA E O ESPELHO.docx</w:t>
      </w:r>
    </w:p>
    <w:p/>
    <w:p>
      <w:pPr>
        <w:pStyle w:val="Normal"/>
      </w:pPr>
      <w:r>
        <w:rPr>
          <w:sz w:val="40"/>
        </w:rPr>
        <w:t>A JANELA E O ESPELH0</w:t>
      </w:r>
    </w:p>
    <w:p>
      <w:pPr>
        <w:pStyle w:val="Normal"/>
      </w:pPr>
      <w:r>
        <w:rPr/>
        <w:t xml:space="preserve">PELA JANELA, VEJO </w:t>
      </w:r>
      <w:r>
        <w:rPr/>
        <w:t>CORES</w:t>
      </w:r>
      <w:r>
        <w:rPr/>
        <w:t>,</w:t>
      </w:r>
    </w:p>
    <w:p>
      <w:pPr>
        <w:pStyle w:val="Normal"/>
      </w:pPr>
      <w:r>
        <w:rPr/>
        <w:t>PESSOAS ANDANDO, SEM RUMO.</w:t>
      </w:r>
    </w:p>
    <w:p>
      <w:pPr>
        <w:pStyle w:val="Normal"/>
      </w:pPr>
      <w:r>
        <w:rPr/>
        <w:t>PELA JANELA, VEJO FLORES.</w:t>
      </w:r>
    </w:p>
    <w:p>
      <w:pPr>
        <w:pStyle w:val="Normal"/>
      </w:pPr>
      <w:r>
        <w:rPr/>
        <w:t xml:space="preserve"> E POR ELA VEJO O MUNDO</w:t>
      </w:r>
    </w:p>
    <w:p>
      <w:pPr>
        <w:pStyle w:val="Normal"/>
      </w:pPr>
      <w:r>
        <w:rPr/>
        <w:t>E CONSIGO VOAR,</w:t>
      </w:r>
    </w:p>
    <w:p>
      <w:pPr>
        <w:pStyle w:val="Normal"/>
      </w:pPr>
      <w:r>
        <w:rPr/>
        <w:t>PARA ALÉM DO HORIZONTE</w:t>
      </w:r>
    </w:p>
    <w:p>
      <w:pPr>
        <w:pStyle w:val="Normal"/>
      </w:pPr>
      <w:r>
        <w:rPr/>
        <w:t>E NAS NUVENS, CHEGAR!</w:t>
      </w:r>
    </w:p>
    <w:p>
      <w:pPr>
        <w:pStyle w:val="Normal"/>
      </w:pPr>
      <w:r>
        <w:rPr/>
        <w:t>PELA JANELA, CONSIGO SER FORTE</w:t>
      </w:r>
    </w:p>
    <w:p>
      <w:pPr>
        <w:pStyle w:val="Normal"/>
      </w:pPr>
      <w:r>
        <w:rPr/>
        <w:t>BEM MAIOR QUE AS FRONTEIRAS</w:t>
      </w:r>
    </w:p>
    <w:p>
      <w:pPr>
        <w:pStyle w:val="Normal"/>
      </w:pPr>
      <w:r>
        <w:rPr/>
        <w:t>E ATRAVÉS DELA TENHO A SORTE</w:t>
      </w:r>
    </w:p>
    <w:p>
      <w:pPr>
        <w:pStyle w:val="Normal"/>
      </w:pPr>
      <w:r>
        <w:rPr/>
        <w:t xml:space="preserve">DE VIVER ETERNAMENTE, </w:t>
      </w:r>
      <w:r>
        <w:rPr/>
        <w:t>SEM SER TOCADO!</w:t>
      </w:r>
    </w:p>
    <w:p>
      <w:pPr>
        <w:pStyle w:val="Normal"/>
      </w:pPr>
      <w:r>
        <w:rPr/>
        <w:t>PELA JANELA, VEJO O JOVEM</w:t>
      </w:r>
      <w:r>
        <w:rPr/>
        <w:t xml:space="preserve"> </w:t>
      </w:r>
      <w:r>
        <w:rPr/>
        <w:t>DESTEMIDO E IRREVERENTE...</w:t>
      </w:r>
    </w:p>
    <w:p>
      <w:pPr>
        <w:pStyle w:val="Normal"/>
      </w:pPr>
      <w:r>
        <w:rPr/>
        <w:t xml:space="preserve">E SINTO A PRESENÇA </w:t>
      </w:r>
      <w:r>
        <w:rPr/>
        <w:t>DO IDOSO E SUA EXPERIÊ</w:t>
      </w:r>
      <w:r>
        <w:rPr/>
        <w:t>NCIA.</w:t>
      </w:r>
    </w:p>
    <w:p>
      <w:pPr>
        <w:pStyle w:val="Normal"/>
      </w:pPr>
      <w:r>
        <w:rPr>
          <w:b/>
        </w:rPr>
        <w:t>PELO ESPELHO, EU ME ENXERGO</w:t>
      </w:r>
    </w:p>
    <w:p>
      <w:pPr>
        <w:pStyle w:val="Normal"/>
      </w:pPr>
      <w:r>
        <w:rPr>
          <w:b/>
        </w:rPr>
        <w:t>E ISSO</w:t>
      </w:r>
      <w:r>
        <w:rPr>
          <w:b/>
        </w:rPr>
        <w:t xml:space="preserve"> </w:t>
      </w:r>
      <w:r>
        <w:rPr>
          <w:b/>
        </w:rPr>
        <w:t>ME BASTA</w:t>
      </w:r>
      <w:r>
        <w:rPr>
          <w:b/>
        </w:rPr>
        <w:t>!</w:t>
      </w:r>
      <w:r>
        <w:rPr>
          <w:b/>
        </w:rPr>
        <w:t>Sou o melhor,</w:t>
      </w:r>
    </w:p>
    <w:p>
      <w:pPr>
        <w:pStyle w:val="Normal"/>
      </w:pPr>
      <w:r>
        <w:rPr>
          <w:b/>
        </w:rPr>
        <w:t>E não percebo ninguém.</w:t>
      </w:r>
    </w:p>
    <w:p>
      <w:pPr>
        <w:pStyle w:val="Normal"/>
      </w:pPr>
      <w:r>
        <w:rPr>
          <w:b/>
        </w:rPr>
        <w:t>Estou sozinho, porém feliz.</w:t>
      </w:r>
    </w:p>
    <w:p>
      <w:pPr>
        <w:pStyle w:val="Normal"/>
      </w:pPr>
      <w:r>
        <w:rPr>
          <w:b/>
        </w:rPr>
        <w:t>Nada no mundo</w:t>
      </w:r>
      <w:r>
        <w:rPr>
          <w:b/>
        </w:rPr>
        <w:t xml:space="preserve"> a</w:t>
      </w:r>
      <w:r>
        <w:rPr>
          <w:b/>
        </w:rPr>
        <w:t>travessa o meu caminho.</w:t>
      </w:r>
    </w:p>
    <w:p>
      <w:pPr>
        <w:pStyle w:val="Normal"/>
      </w:pPr>
      <w:r>
        <w:rPr>
          <w:b/>
        </w:rPr>
        <w:t xml:space="preserve">E se por </w:t>
      </w:r>
      <w:r>
        <w:rPr>
          <w:b/>
        </w:rPr>
        <w:t>acaso</w:t>
      </w:r>
    </w:p>
    <w:p>
      <w:pPr>
        <w:pStyle w:val="Normal"/>
      </w:pPr>
      <w:r>
        <w:rPr>
          <w:b/>
        </w:rPr>
        <w:t>Alguém tentar mudar o meu destino.</w:t>
      </w:r>
    </w:p>
    <w:p>
      <w:pPr>
        <w:pStyle w:val="Normal"/>
      </w:pPr>
      <w:r>
        <w:rPr>
          <w:b/>
        </w:rPr>
        <w:t>Fecho os olhos</w:t>
      </w:r>
      <w:r>
        <w:rPr>
          <w:b/>
        </w:rPr>
        <w:t xml:space="preserve"> e</w:t>
      </w:r>
      <w:r>
        <w:rPr>
          <w:b/>
        </w:rPr>
        <w:t xml:space="preserve"> sobre o terreno,</w:t>
      </w:r>
    </w:p>
    <w:p>
      <w:pPr>
        <w:pStyle w:val="Normal"/>
      </w:pPr>
      <w:r>
        <w:rPr>
          <w:b/>
        </w:rPr>
        <w:t>Do meu mundo,</w:t>
      </w:r>
      <w:r>
        <w:rPr>
          <w:b/>
        </w:rPr>
        <w:t xml:space="preserve"> c</w:t>
      </w:r>
      <w:r>
        <w:rPr>
          <w:b/>
        </w:rPr>
        <w:t>onstruo um castelo</w:t>
      </w:r>
    </w:p>
    <w:p>
      <w:pPr>
        <w:pStyle w:val="Normal"/>
      </w:pPr>
      <w:r>
        <w:rPr>
          <w:b/>
        </w:rPr>
        <w:t>E transformo-me num dragão voador</w:t>
      </w:r>
    </w:p>
    <w:p>
      <w:pPr>
        <w:pStyle w:val="Normal"/>
      </w:pPr>
      <w:r>
        <w:rPr>
          <w:b/>
        </w:rPr>
        <w:t>E alço vôo</w:t>
      </w:r>
    </w:p>
    <w:p>
      <w:pPr>
        <w:pStyle w:val="Normal"/>
      </w:pPr>
      <w:r>
        <w:rPr>
          <w:b/>
        </w:rPr>
        <w:t xml:space="preserve">ATINGINDO </w:t>
      </w:r>
      <w:r>
        <w:rPr>
          <w:b/>
        </w:rPr>
        <w:t>ONDE MORTAL ALGUM</w:t>
      </w:r>
    </w:p>
    <w:p>
      <w:pPr>
        <w:pStyle w:val="Normal"/>
      </w:pPr>
      <w:r>
        <w:rPr>
          <w:b/>
        </w:rPr>
        <w:t>CONSEGUE CHEGAR,</w:t>
      </w:r>
      <w:r>
        <w:rPr>
          <w:b/>
        </w:rPr>
        <w:t xml:space="preserve"> BEM</w:t>
      </w:r>
      <w:r>
        <w:rPr>
          <w:b/>
        </w:rPr>
        <w:t xml:space="preserve"> ALÉM DO ARCO-IRIS</w:t>
      </w:r>
    </w:p>
    <w:p>
      <w:pPr>
        <w:pStyle w:val="Normal"/>
      </w:pPr>
      <w:r>
        <w:rPr>
          <w:b/>
        </w:rPr>
        <w:t>E ENCONTRAR BRUXAS E DUENDES</w:t>
      </w:r>
    </w:p>
    <w:p>
      <w:pPr>
        <w:pStyle w:val="Normal"/>
      </w:pPr>
      <w:r>
        <w:rPr>
          <w:b/>
        </w:rPr>
        <w:t>E O TACHO DE OURO,NO VAZIO DO NADA,</w:t>
      </w:r>
    </w:p>
    <w:p>
      <w:pPr>
        <w:pStyle w:val="Normal"/>
      </w:pPr>
      <w:r>
        <w:rPr>
          <w:b/>
        </w:rPr>
        <w:t>ONDE NÃO TEM BEM OU MAL.</w:t>
      </w:r>
    </w:p>
    <w:p>
      <w:pPr>
        <w:pStyle w:val="Normal"/>
      </w:pPr>
      <w:r>
        <w:rPr>
          <w:b/>
        </w:rPr>
        <w:t>MAS SOMENTE A ESCURIDÃO DA ALMA...</w:t>
      </w:r>
    </w:p>
    <w:p>
      <w:pPr>
        <w:pStyle w:val="Normal"/>
      </w:pPr>
      <w:r>
        <w:rPr>
          <w:b/>
        </w:rPr>
        <w:t>ONDE PÁSSAROS AMAM-SE LIVRES</w:t>
      </w:r>
      <w:r>
        <w:rPr>
          <w:b/>
        </w:rPr>
        <w:t xml:space="preserve"> </w:t>
      </w:r>
      <w:r>
        <w:rPr>
          <w:b/>
        </w:rPr>
        <w:t>E NÃO SÃO PERSEGUIDOS.</w:t>
      </w:r>
    </w:p>
    <w:p>
      <w:pPr>
        <w:pStyle w:val="Normal"/>
      </w:pPr>
      <w:r>
        <w:rPr>
          <w:b/>
        </w:rPr>
        <w:t>CRIANÇAS BRINCAM DE MOCINHO E LADRÃO</w:t>
      </w:r>
    </w:p>
    <w:p>
      <w:pPr>
        <w:pStyle w:val="Normal"/>
      </w:pPr>
      <w:r>
        <w:rPr>
          <w:b/>
        </w:rPr>
        <w:t>SEM MORTOS</w:t>
      </w:r>
      <w:r>
        <w:rPr>
          <w:b/>
        </w:rPr>
        <w:t xml:space="preserve"> OU FERIDOS E </w:t>
      </w:r>
      <w:r>
        <w:rPr>
          <w:b/>
        </w:rPr>
        <w:t>SOMENTE POR DIVERSÃO</w:t>
      </w:r>
      <w:r>
        <w:rPr>
          <w:b/>
        </w:rPr>
        <w:t>.</w:t>
      </w:r>
    </w:p>
    <w:p>
      <w:pPr>
        <w:pStyle w:val="Normal"/>
      </w:pPr>
      <w:r>
        <w:rPr>
          <w:b/>
        </w:rPr>
        <w:t>O VENTO SOPRA LEVANDO O CHEIRO</w:t>
      </w:r>
    </w:p>
    <w:p>
      <w:pPr>
        <w:pStyle w:val="Normal"/>
      </w:pPr>
      <w:r>
        <w:rPr>
          <w:b/>
        </w:rPr>
        <w:t>DE FLORES SILVESTRES E A MAGIA DA TELEVISÃO!</w:t>
      </w:r>
    </w:p>
    <w:p>
      <w:pPr>
        <w:pStyle w:val="Normal"/>
      </w:pPr>
      <w:r>
        <w:rPr>
          <w:b/>
        </w:rPr>
        <w:t>PORÉM...</w:t>
      </w:r>
    </w:p>
    <w:p>
      <w:pPr>
        <w:pStyle w:val="Normal"/>
      </w:pPr>
      <w:r>
        <w:rPr>
          <w:b/>
        </w:rPr>
        <w:t>HÁ UM TEMPO PERDIDO</w:t>
      </w:r>
    </w:p>
    <w:p>
      <w:pPr>
        <w:pStyle w:val="Normal"/>
      </w:pPr>
      <w:r>
        <w:rPr>
          <w:b/>
        </w:rPr>
        <w:t>EM QUE O ESPELHO E A JANELA</w:t>
      </w:r>
      <w:r>
        <w:rPr>
          <w:b/>
        </w:rPr>
        <w:t>,</w:t>
      </w:r>
      <w:r>
        <w:rPr>
          <w:b/>
        </w:rPr>
        <w:t xml:space="preserve"> SE</w:t>
      </w:r>
      <w:r>
        <w:rPr>
          <w:b/>
        </w:rPr>
        <w:t xml:space="preserve"> </w:t>
      </w:r>
      <w:r>
        <w:rPr>
          <w:b/>
        </w:rPr>
        <w:t>FUNDEM</w:t>
      </w:r>
      <w:r>
        <w:rPr>
          <w:b/>
        </w:rPr>
        <w:t xml:space="preserve"> NUMA SÓ UNIDADE</w:t>
      </w:r>
    </w:p>
    <w:p>
      <w:pPr>
        <w:pStyle w:val="Normal"/>
      </w:pPr>
      <w:r>
        <w:rPr>
          <w:b/>
        </w:rPr>
        <w:t>E SOMENTE AÍ É QUE PERCEBO</w:t>
      </w:r>
      <w:r>
        <w:rPr>
          <w:b/>
        </w:rPr>
        <w:t xml:space="preserve"> </w:t>
      </w:r>
      <w:r>
        <w:rPr>
          <w:b/>
        </w:rPr>
        <w:t>QUE NÃO ESTOU SOZINHO!</w:t>
      </w:r>
    </w:p>
    <w:p>
      <w:pPr>
        <w:pStyle w:val="Normal"/>
      </w:pPr>
      <w:r>
        <w:rPr>
          <w:b/>
        </w:rPr>
        <w:t>E PREC</w:t>
      </w:r>
      <w:r>
        <w:rPr>
          <w:b/>
        </w:rPr>
        <w:t>I</w:t>
      </w:r>
      <w:r>
        <w:rPr>
          <w:b/>
        </w:rPr>
        <w:t>SO DIVIDIR ESSE MUNDO</w:t>
      </w:r>
      <w:r>
        <w:rPr>
          <w:b/>
        </w:rPr>
        <w:t xml:space="preserve">, </w:t>
      </w:r>
      <w:r>
        <w:rPr>
          <w:b/>
        </w:rPr>
        <w:t>QUE NÃO É APENAS MEU</w:t>
      </w:r>
    </w:p>
    <w:p>
      <w:pPr>
        <w:pStyle w:val="Normal"/>
      </w:pPr>
      <w:r>
        <w:rPr>
          <w:b/>
        </w:rPr>
        <w:t>COM AS PESSOAS QUE FAZEM PARTE DELE,</w:t>
      </w:r>
    </w:p>
    <w:p>
      <w:pPr>
        <w:pStyle w:val="Normal"/>
      </w:pPr>
      <w:r>
        <w:rPr>
          <w:b/>
        </w:rPr>
        <w:t>Indivíduos</w:t>
      </w:r>
      <w:r>
        <w:rPr>
          <w:b/>
        </w:rPr>
        <w:t xml:space="preserve"> ÀS VEZES ATÉ</w:t>
      </w:r>
      <w:r>
        <w:rPr>
          <w:b/>
        </w:rPr>
        <w:t xml:space="preserve"> DESPERCEBIDOS</w:t>
      </w:r>
    </w:p>
    <w:p>
      <w:pPr>
        <w:pStyle w:val="Normal"/>
      </w:pPr>
      <w:r>
        <w:rPr>
          <w:b/>
        </w:rPr>
        <w:t>NO MEIO DA MANADA, MAS,QUE TANTO APRENDERAM</w:t>
      </w:r>
    </w:p>
    <w:p>
      <w:pPr>
        <w:pStyle w:val="Normal"/>
      </w:pPr>
      <w:r>
        <w:rPr>
          <w:b/>
        </w:rPr>
        <w:t xml:space="preserve"> E PRECISAM</w:t>
      </w:r>
      <w:r>
        <w:rPr>
          <w:b/>
        </w:rPr>
        <w:t xml:space="preserve"> </w:t>
      </w:r>
      <w:r>
        <w:rPr>
          <w:b/>
        </w:rPr>
        <w:t>PASSAR ESSE CONHECIMENTO ADIANTE</w:t>
      </w:r>
    </w:p>
    <w:p>
      <w:pPr>
        <w:pStyle w:val="Normal"/>
      </w:pPr>
      <w:r>
        <w:rPr>
          <w:b/>
        </w:rPr>
        <w:t>POIS QUER QUEIRAM OU NÃO:“São cidadãos do mundo“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A PROCURA DOS TEUS OLHOS.docx</w:t>
      </w:r>
    </w:p>
    <w:p/>
    <w:p>
      <w:pPr>
        <w:pStyle w:val="Normal"/>
      </w:pPr>
      <w:r>
        <w:rPr>
          <w:sz w:val="40"/>
        </w:rPr>
        <w:t>A PROCURA DOS TEUS OLHOS</w:t>
      </w:r>
    </w:p>
    <w:p>
      <w:pPr>
        <w:pStyle w:val="Normal"/>
      </w:pPr>
      <w:r>
        <w:rPr/>
        <w:t>OS TEUS OLHOS REVELAM-ME,</w:t>
      </w:r>
    </w:p>
    <w:p>
      <w:pPr>
        <w:pStyle w:val="Normal"/>
      </w:pPr>
      <w:r>
        <w:rPr/>
        <w:t>SEGREDOS ESCONDIDOS, NO FUNDO DA ALMA...</w:t>
      </w:r>
    </w:p>
    <w:p>
      <w:pPr>
        <w:pStyle w:val="Normal"/>
      </w:pPr>
      <w:r>
        <w:rPr/>
        <w:t>OS TEUS OLHOS CONDUZEM-ME,</w:t>
      </w:r>
    </w:p>
    <w:p>
      <w:pPr>
        <w:pStyle w:val="Normal"/>
      </w:pPr>
      <w:r>
        <w:rPr/>
        <w:t>PARA OS MAIS SECRETOS DESEJOS...</w:t>
      </w:r>
    </w:p>
    <w:p>
      <w:pPr>
        <w:pStyle w:val="Normal"/>
      </w:pPr>
      <w:r>
        <w:rPr/>
        <w:t>OS TEUS OLHOS CONFUNDEM-ME,</w:t>
      </w:r>
    </w:p>
    <w:p>
      <w:pPr>
        <w:pStyle w:val="Normal"/>
      </w:pPr>
      <w:r>
        <w:rPr/>
        <w:t>LEVANDO-ME, DA INFANCIA ESQUECIDA,</w:t>
      </w:r>
    </w:p>
    <w:p>
      <w:pPr>
        <w:pStyle w:val="Normal"/>
      </w:pPr>
      <w:r>
        <w:rPr/>
        <w:t>AO MAIS LONGÍ</w:t>
      </w:r>
      <w:r>
        <w:rPr/>
        <w:t>N</w:t>
      </w:r>
      <w:r>
        <w:rPr/>
        <w:t>QUO FUTURO...</w:t>
      </w:r>
    </w:p>
    <w:p>
      <w:pPr>
        <w:pStyle w:val="Normal"/>
      </w:pPr>
      <w:r>
        <w:rPr/>
        <w:t>OS TEUS OLHOS EMBRIAGAM-ME</w:t>
      </w:r>
    </w:p>
    <w:p>
      <w:pPr>
        <w:pStyle w:val="Normal"/>
      </w:pPr>
      <w:r>
        <w:rPr/>
        <w:t>O CORAÇÃO SEMPRE PARTIDO.</w:t>
      </w:r>
    </w:p>
    <w:p>
      <w:pPr>
        <w:pStyle w:val="Normal"/>
      </w:pPr>
      <w:r>
        <w:rPr/>
        <w:t>OS TEUS OLHOS DEIXAM-ME</w:t>
      </w:r>
    </w:p>
    <w:p>
      <w:pPr>
        <w:pStyle w:val="Normal"/>
      </w:pPr>
      <w:r>
        <w:rPr/>
        <w:t>PERDIDO NO VAZIO,</w:t>
      </w:r>
    </w:p>
    <w:p>
      <w:pPr>
        <w:pStyle w:val="Normal"/>
      </w:pPr>
      <w:r>
        <w:rPr/>
        <w:t>A PROCURA DO TEU PENSAMENTO...</w:t>
      </w:r>
    </w:p>
    <w:p>
      <w:pPr>
        <w:pStyle w:val="Normal"/>
      </w:pPr>
      <w:r>
        <w:rPr/>
        <w:t>OS TEUS OLHOS ALEGRAM-ME</w:t>
      </w:r>
    </w:p>
    <w:p>
      <w:pPr>
        <w:pStyle w:val="Normal"/>
      </w:pPr>
      <w:r>
        <w:rPr/>
        <w:t>TRANSPORTANDO-ME ATRAVÉS DO DELÍRIO</w:t>
      </w:r>
      <w:r>
        <w:rPr/>
        <w:t>,</w:t>
      </w:r>
    </w:p>
    <w:p>
      <w:pPr>
        <w:pStyle w:val="Normal"/>
      </w:pPr>
      <w:r>
        <w:rPr/>
        <w:t>AO SONHO DAS NOITES DE LUA CHEIA...</w:t>
      </w:r>
    </w:p>
    <w:p>
      <w:pPr>
        <w:pStyle w:val="Normal"/>
      </w:pPr>
      <w:r>
        <w:rPr/>
        <w:t>OS TEUS OLHOS ILUMINAM-ME,</w:t>
      </w:r>
    </w:p>
    <w:p>
      <w:pPr>
        <w:pStyle w:val="Normal"/>
      </w:pPr>
      <w:r>
        <w:rPr/>
        <w:t>ATRAVÉS DO INFINITO,</w:t>
      </w:r>
    </w:p>
    <w:p>
      <w:pPr>
        <w:pStyle w:val="Normal"/>
      </w:pPr>
      <w:r>
        <w:rPr/>
        <w:t>DOS MEUS OLHOS TRISTES,</w:t>
      </w:r>
    </w:p>
    <w:p>
      <w:pPr>
        <w:pStyle w:val="Normal"/>
      </w:pPr>
      <w:r>
        <w:rPr/>
        <w:t>A PROURA DOS TEUS OLHOS...</w:t>
      </w:r>
    </w:p>
    <w:p>
      <w:pPr>
        <w:pStyle w:val="Normal"/>
      </w:pP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ADORMECENDO.docx</w:t>
      </w:r>
    </w:p>
    <w:p/>
    <w:p>
      <w:pPr>
        <w:pStyle w:val="Normal"/>
      </w:pPr>
    </w:p>
    <w:p>
      <w:pPr>
        <w:pStyle w:val="Normal"/>
      </w:pPr>
      <w:r>
        <w:rPr>
          <w:sz w:val="40"/>
        </w:rPr>
        <w:t>ADORMECENDO</w:t>
      </w:r>
    </w:p>
    <w:p>
      <w:pPr>
        <w:pStyle w:val="Normal"/>
      </w:pPr>
      <w:r>
        <w:rPr>
          <w:sz w:val="24"/>
        </w:rPr>
        <w:t>JÁ SENTI SEU CHEIRO</w:t>
      </w:r>
    </w:p>
    <w:p>
      <w:pPr>
        <w:pStyle w:val="Normal"/>
      </w:pPr>
      <w:r>
        <w:rPr>
          <w:sz w:val="24"/>
        </w:rPr>
        <w:t>ATRAVESSANDO O MEU PEITO</w:t>
      </w:r>
    </w:p>
    <w:p>
      <w:pPr>
        <w:pStyle w:val="Normal"/>
      </w:pPr>
      <w:r>
        <w:rPr>
          <w:sz w:val="24"/>
        </w:rPr>
        <w:t>CORTANDO COMO FERRO.</w:t>
      </w:r>
    </w:p>
    <w:p>
      <w:pPr>
        <w:pStyle w:val="Normal"/>
      </w:pPr>
      <w:r>
        <w:rPr>
          <w:sz w:val="24"/>
        </w:rPr>
        <w:t>JÁ OUVÍ SUA VOZ,</w:t>
      </w:r>
    </w:p>
    <w:p>
      <w:pPr>
        <w:pStyle w:val="Normal"/>
      </w:pPr>
      <w:r>
        <w:rPr>
          <w:sz w:val="24"/>
        </w:rPr>
        <w:t>AO LONGE, SOANDO COMO SINO</w:t>
      </w:r>
    </w:p>
    <w:p>
      <w:pPr>
        <w:pStyle w:val="Normal"/>
      </w:pPr>
      <w:r>
        <w:rPr>
          <w:sz w:val="24"/>
        </w:rPr>
        <w:t>E REVÍ MINHAS LEMBRANÇAS,</w:t>
      </w:r>
    </w:p>
    <w:p>
      <w:pPr>
        <w:pStyle w:val="Normal"/>
      </w:pPr>
      <w:r>
        <w:rPr>
          <w:sz w:val="24"/>
        </w:rPr>
        <w:t>COMO FOLHAS SOLTAS,</w:t>
      </w:r>
    </w:p>
    <w:p>
      <w:pPr>
        <w:pStyle w:val="Normal"/>
      </w:pPr>
      <w:r>
        <w:rPr>
          <w:sz w:val="24"/>
        </w:rPr>
        <w:t>NUMA NEGRA FLORESTA</w:t>
      </w:r>
    </w:p>
    <w:p>
      <w:pPr>
        <w:pStyle w:val="Normal"/>
      </w:pPr>
      <w:r>
        <w:rPr>
          <w:sz w:val="24"/>
        </w:rPr>
        <w:t>E NADA CONSEGUI, SENÃO NUANCES</w:t>
      </w:r>
    </w:p>
    <w:p>
      <w:pPr>
        <w:pStyle w:val="SemEspaamento"/>
      </w:pPr>
      <w:r>
        <w:rPr/>
        <w:t>JUNTO ÀS SOMBRAS DE VOCÊ</w:t>
      </w:r>
    </w:p>
    <w:p>
      <w:pPr>
        <w:pStyle w:val="Normal"/>
      </w:pPr>
      <w:r>
        <w:rPr>
          <w:sz w:val="24"/>
        </w:rPr>
        <w:t>POIS NÃO ME TRAZEM SUA PRESENÇA.</w:t>
      </w:r>
    </w:p>
    <w:p>
      <w:pPr>
        <w:pStyle w:val="Normal"/>
      </w:pPr>
      <w:r>
        <w:rPr>
          <w:sz w:val="24"/>
        </w:rPr>
        <w:t>SINTO-ME SOZINHO E COM FRIO ACONCHEGO ME</w:t>
      </w:r>
    </w:p>
    <w:p>
      <w:pPr>
        <w:pStyle w:val="Normal"/>
      </w:pPr>
      <w:r>
        <w:rPr>
          <w:sz w:val="24"/>
        </w:rPr>
        <w:t>COM SUAS ROUPAS, ESTENDIDAS NA VARANDA.</w:t>
      </w:r>
    </w:p>
    <w:p>
      <w:pPr>
        <w:pStyle w:val="Normal"/>
      </w:pPr>
      <w:r>
        <w:rPr>
          <w:sz w:val="24"/>
        </w:rPr>
        <w:t>E SEU CHEIRO FAZ ME VIAJAR, NA MADRUGADA</w:t>
      </w:r>
    </w:p>
    <w:p>
      <w:pPr>
        <w:pStyle w:val="Normal"/>
      </w:pPr>
      <w:r>
        <w:rPr>
          <w:sz w:val="24"/>
        </w:rPr>
        <w:t>COMO UM TRISTE ANDARILHO SOFREGO</w:t>
      </w:r>
    </w:p>
    <w:p>
      <w:pPr>
        <w:pStyle w:val="Normal"/>
      </w:pPr>
      <w:r>
        <w:rPr>
          <w:sz w:val="24"/>
        </w:rPr>
        <w:t>ADORMECENDO AO SEU LADO,</w:t>
      </w:r>
    </w:p>
    <w:p>
      <w:pPr>
        <w:pStyle w:val="Normal"/>
      </w:pPr>
      <w:r>
        <w:rPr>
          <w:sz w:val="24"/>
        </w:rPr>
        <w:t>NO INFINITO DO SEU CORPO.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AGORA EU SEI.docx</w:t>
      </w:r>
    </w:p>
    <w:p/>
    <w:p>
      <w:pPr>
        <w:pStyle w:val="Normal"/>
      </w:pPr>
      <w:r>
        <w:rPr>
          <w:sz w:val="40"/>
        </w:rPr>
        <w:t>AGORA EU SEI</w:t>
      </w:r>
    </w:p>
    <w:p>
      <w:pPr>
        <w:pStyle w:val="Normal"/>
      </w:pPr>
    </w:p>
    <w:p>
      <w:pPr>
        <w:pStyle w:val="Normal"/>
      </w:pPr>
      <w:r>
        <w:rPr/>
        <w:t>AGORA EU SEI...</w:t>
      </w:r>
    </w:p>
    <w:p>
      <w:pPr>
        <w:pStyle w:val="Normal"/>
      </w:pPr>
      <w:r>
        <w:rPr/>
        <w:t>QUE AO FINDAR DO DIA</w:t>
      </w:r>
    </w:p>
    <w:p>
      <w:pPr>
        <w:pStyle w:val="Normal"/>
      </w:pPr>
      <w:r>
        <w:rPr/>
        <w:t>A LUA SOLITÁRIA</w:t>
      </w:r>
    </w:p>
    <w:p>
      <w:pPr>
        <w:pStyle w:val="Normal"/>
      </w:pPr>
      <w:r>
        <w:rPr/>
        <w:t>BEIJA O SOL</w:t>
      </w:r>
    </w:p>
    <w:p>
      <w:pPr>
        <w:pStyle w:val="Normal"/>
      </w:pPr>
      <w:r>
        <w:rPr/>
        <w:t>DIZENDO Alô!</w:t>
      </w:r>
    </w:p>
    <w:p>
      <w:pPr>
        <w:pStyle w:val="Normal"/>
      </w:pPr>
      <w:r>
        <w:rPr/>
        <w:t>Agora eu sei...</w:t>
      </w:r>
    </w:p>
    <w:p>
      <w:pPr>
        <w:pStyle w:val="Normal"/>
      </w:pPr>
      <w:r>
        <w:rPr/>
        <w:t>Que as estrelas</w:t>
      </w:r>
    </w:p>
    <w:p>
      <w:pPr>
        <w:pStyle w:val="Normal"/>
      </w:pPr>
      <w:r>
        <w:rPr/>
        <w:t>Perambulam</w:t>
      </w:r>
    </w:p>
    <w:p>
      <w:pPr>
        <w:pStyle w:val="Normal"/>
      </w:pPr>
      <w:r>
        <w:rPr/>
        <w:t>Nas madrugadas quentes</w:t>
      </w:r>
    </w:p>
    <w:p>
      <w:pPr>
        <w:pStyle w:val="Normal"/>
      </w:pPr>
      <w:r>
        <w:rPr/>
        <w:t>Procurando seus amados.</w:t>
      </w:r>
    </w:p>
    <w:p>
      <w:pPr>
        <w:pStyle w:val="Normal"/>
      </w:pPr>
      <w:r>
        <w:rPr/>
        <w:t>Agora eu sei...</w:t>
      </w:r>
    </w:p>
    <w:p>
      <w:pPr>
        <w:pStyle w:val="Normal"/>
      </w:pPr>
      <w:r>
        <w:rPr/>
        <w:t>Que as ondas do mar,</w:t>
      </w:r>
    </w:p>
    <w:p>
      <w:pPr>
        <w:pStyle w:val="Normal"/>
      </w:pPr>
      <w:r>
        <w:rPr/>
        <w:t>Choram, de sôfrega paixão</w:t>
      </w:r>
    </w:p>
    <w:p>
      <w:pPr>
        <w:pStyle w:val="Normal"/>
      </w:pPr>
      <w:r>
        <w:rPr/>
        <w:t>Desmanchando-se nas pedras</w:t>
      </w:r>
    </w:p>
    <w:p>
      <w:pPr>
        <w:pStyle w:val="Normal"/>
      </w:pPr>
      <w:r>
        <w:rPr/>
        <w:t>Na beira do mar.</w:t>
      </w:r>
    </w:p>
    <w:p>
      <w:pPr>
        <w:pStyle w:val="Normal"/>
      </w:pPr>
      <w:r>
        <w:rPr/>
        <w:t>Agora eu sei</w:t>
      </w:r>
    </w:p>
    <w:p>
      <w:pPr>
        <w:pStyle w:val="Normal"/>
      </w:pPr>
      <w:r>
        <w:rPr/>
        <w:t>Que o beija-flor!</w:t>
      </w:r>
    </w:p>
    <w:p>
      <w:pPr>
        <w:pStyle w:val="Normal"/>
      </w:pPr>
      <w:r>
        <w:rPr/>
        <w:t>Acaricia suas pétalas</w:t>
      </w:r>
    </w:p>
    <w:p>
      <w:pPr>
        <w:pStyle w:val="Normal"/>
      </w:pPr>
      <w:r>
        <w:rPr/>
        <w:t>Oh!Bela flor.</w:t>
      </w:r>
    </w:p>
    <w:p>
      <w:pPr>
        <w:pStyle w:val="Normal"/>
      </w:pPr>
      <w:r>
        <w:rPr/>
        <w:t>Com saudades,</w:t>
      </w:r>
    </w:p>
    <w:p>
      <w:pPr>
        <w:pStyle w:val="Normal"/>
      </w:pPr>
      <w:r>
        <w:rPr/>
        <w:t>Do seu longínquo amor.</w:t>
      </w:r>
    </w:p>
    <w:p>
      <w:pPr>
        <w:pStyle w:val="Normal"/>
      </w:pPr>
      <w:r>
        <w:rPr/>
        <w:t>Agora eu sei...</w:t>
      </w:r>
    </w:p>
    <w:p>
      <w:pPr>
        <w:pStyle w:val="Normal"/>
      </w:pPr>
      <w:r>
        <w:rPr/>
        <w:t>Que ao perder suas forças,</w:t>
      </w:r>
    </w:p>
    <w:p>
      <w:pPr>
        <w:pStyle w:val="Normal"/>
      </w:pPr>
      <w:r>
        <w:rPr/>
        <w:t>A lua delicada vem, beijar o sol</w:t>
      </w:r>
    </w:p>
    <w:p>
      <w:pPr>
        <w:pStyle w:val="Normal"/>
      </w:pPr>
      <w:r>
        <w:rPr/>
        <w:t>DIZENDO: A TÉ JÁ, VOLTO LOGO!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Amando.docx</w:t>
      </w:r>
    </w:p>
    <w:p/>
    <w:p>
      <w:pPr>
        <w:pStyle w:val="Normal"/>
      </w:pPr>
      <w:r>
        <w:rPr>
          <w:sz w:val="40"/>
        </w:rPr>
        <w:t>Amando-te</w:t>
      </w:r>
    </w:p>
    <w:p>
      <w:pPr>
        <w:pStyle w:val="Normal"/>
      </w:pPr>
    </w:p>
    <w:p>
      <w:pPr>
        <w:pStyle w:val="Normal"/>
      </w:pPr>
      <w:r>
        <w:rPr/>
        <w:t>Amando-te sou capaz,</w:t>
      </w:r>
    </w:p>
    <w:p>
      <w:pPr>
        <w:pStyle w:val="Normal"/>
      </w:pPr>
      <w:r>
        <w:rPr/>
        <w:t>De tocar as estrelas.</w:t>
      </w:r>
    </w:p>
    <w:p>
      <w:pPr>
        <w:pStyle w:val="Normal"/>
      </w:pPr>
      <w:r>
        <w:rPr/>
        <w:t>Amando-te consigo a paz,</w:t>
      </w:r>
    </w:p>
    <w:p>
      <w:pPr>
        <w:pStyle w:val="Normal"/>
      </w:pPr>
      <w:r>
        <w:rPr/>
        <w:t>Mesmo na guerra.</w:t>
      </w:r>
    </w:p>
    <w:p>
      <w:pPr>
        <w:pStyle w:val="Normal"/>
      </w:pPr>
      <w:r>
        <w:rPr/>
        <w:t>Amando-te sinto o perfume das flores</w:t>
      </w:r>
    </w:p>
    <w:p>
      <w:pPr>
        <w:pStyle w:val="Normal"/>
      </w:pPr>
      <w:r>
        <w:rPr/>
        <w:t>Embriagando com o seu cheiro</w:t>
      </w:r>
    </w:p>
    <w:p>
      <w:pPr>
        <w:pStyle w:val="Normal"/>
      </w:pPr>
      <w:r>
        <w:rPr/>
        <w:t>Todo o dia e em cores.</w:t>
      </w:r>
    </w:p>
    <w:p>
      <w:pPr>
        <w:pStyle w:val="Normal"/>
      </w:pPr>
      <w:r>
        <w:rPr/>
        <w:t>Amando-te acalmo as ondas</w:t>
      </w:r>
    </w:p>
    <w:p>
      <w:pPr>
        <w:pStyle w:val="Normal"/>
      </w:pPr>
      <w:r>
        <w:rPr/>
        <w:t>E penetro nas areias do deserto,</w:t>
      </w:r>
    </w:p>
    <w:p>
      <w:pPr>
        <w:pStyle w:val="Normal"/>
      </w:pPr>
      <w:r>
        <w:rPr/>
        <w:t>A procura de água.</w:t>
      </w:r>
    </w:p>
    <w:p>
      <w:pPr>
        <w:pStyle w:val="Normal"/>
      </w:pPr>
      <w:r>
        <w:rPr/>
        <w:t>Amando-te sinto o teu olhar</w:t>
      </w:r>
    </w:p>
    <w:p>
      <w:pPr>
        <w:pStyle w:val="Normal"/>
      </w:pPr>
      <w:r>
        <w:rPr/>
        <w:t>Mergulhado em êxtase.</w:t>
      </w:r>
    </w:p>
    <w:p>
      <w:pPr>
        <w:pStyle w:val="Normal"/>
      </w:pPr>
      <w:r>
        <w:rPr/>
        <w:t>Amando-te transformo-me em viajante</w:t>
      </w:r>
    </w:p>
    <w:p>
      <w:pPr>
        <w:pStyle w:val="Normal"/>
      </w:pPr>
      <w:r>
        <w:rPr/>
        <w:t>Apaixonado pelo mar em revolta.</w:t>
      </w:r>
    </w:p>
    <w:p>
      <w:pPr>
        <w:pStyle w:val="Normal"/>
      </w:pPr>
      <w:r>
        <w:rPr/>
        <w:t>Amando-te reviro os caminhos</w:t>
      </w:r>
    </w:p>
    <w:p>
      <w:pPr>
        <w:pStyle w:val="Normal"/>
      </w:pPr>
      <w:r>
        <w:rPr/>
        <w:t>A procura do nada..</w:t>
      </w:r>
    </w:p>
    <w:p>
      <w:pPr>
        <w:pStyle w:val="Normal"/>
      </w:pPr>
      <w:r>
        <w:rPr/>
        <w:t>Amando-te caminho em busca de sonhos</w:t>
      </w:r>
    </w:p>
    <w:p>
      <w:pPr>
        <w:pStyle w:val="Normal"/>
      </w:pPr>
      <w:r>
        <w:rPr/>
        <w:t>Onde a vida se finda,</w:t>
      </w:r>
    </w:p>
    <w:p>
      <w:pPr>
        <w:pStyle w:val="Normal"/>
      </w:pPr>
      <w:r>
        <w:rPr/>
        <w:t>O amor recomeça.</w:t>
      </w:r>
    </w:p>
    <w:p>
      <w:pPr>
        <w:pStyle w:val="Normal"/>
      </w:pPr>
      <w:r>
        <w:rPr/>
        <w:t>Amando-te vivo,</w:t>
      </w:r>
    </w:p>
    <w:p>
      <w:pPr>
        <w:pStyle w:val="Normal"/>
      </w:pPr>
      <w:r>
        <w:rPr/>
        <w:t>Além da vida...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Amigo.docx</w:t>
      </w:r>
    </w:p>
    <w:p/>
    <w:p>
      <w:pPr>
        <w:pStyle w:val="Normal"/>
      </w:pPr>
      <w:r>
        <w:rPr>
          <w:sz w:val="40"/>
        </w:rPr>
        <w:t>Amigo</w:t>
      </w:r>
    </w:p>
    <w:p>
      <w:pPr>
        <w:pStyle w:val="Normal"/>
      </w:pPr>
      <w:r>
        <w:rPr/>
        <w:t>Falar de amigo é fácil...</w:t>
      </w:r>
    </w:p>
    <w:p>
      <w:pPr>
        <w:pStyle w:val="Normal"/>
      </w:pPr>
      <w:r>
        <w:rPr/>
        <w:t>Ele é bom, aquece nossa alma</w:t>
      </w:r>
    </w:p>
    <w:p>
      <w:pPr>
        <w:pStyle w:val="Normal"/>
      </w:pPr>
      <w:r>
        <w:rPr/>
        <w:t>E até nos conduz ao limiar,</w:t>
      </w:r>
    </w:p>
    <w:p>
      <w:pPr>
        <w:pStyle w:val="Normal"/>
      </w:pPr>
      <w:r>
        <w:rPr/>
        <w:t>Do amor e da felicidade.</w:t>
      </w:r>
    </w:p>
    <w:p>
      <w:pPr>
        <w:pStyle w:val="Normal"/>
      </w:pPr>
      <w:r>
        <w:rPr/>
        <w:t>Falar de amigo é proveitoso...</w:t>
      </w:r>
    </w:p>
    <w:p>
      <w:pPr>
        <w:pStyle w:val="Normal"/>
      </w:pPr>
      <w:r>
        <w:rPr/>
        <w:t>Só falamos bem e mesmo</w:t>
      </w:r>
    </w:p>
    <w:p>
      <w:pPr>
        <w:pStyle w:val="Normal"/>
      </w:pPr>
      <w:r>
        <w:rPr/>
        <w:t>Os seus maiores defeitos camuflamos.</w:t>
      </w:r>
    </w:p>
    <w:p>
      <w:pPr>
        <w:pStyle w:val="Normal"/>
      </w:pPr>
      <w:r>
        <w:rPr/>
        <w:t>Difícil é perdoar os inimigos...</w:t>
      </w:r>
    </w:p>
    <w:p>
      <w:pPr>
        <w:pStyle w:val="Normal"/>
      </w:pPr>
      <w:r>
        <w:rPr/>
        <w:t>E COMPREENDER SUAS MALDADES.</w:t>
      </w:r>
    </w:p>
    <w:p>
      <w:pPr>
        <w:pStyle w:val="Normal"/>
      </w:pPr>
      <w:r>
        <w:rPr/>
        <w:t>CONTINUAR PERTO,</w:t>
      </w:r>
    </w:p>
    <w:p>
      <w:pPr>
        <w:pStyle w:val="Normal"/>
      </w:pPr>
      <w:r>
        <w:rPr/>
        <w:t>PARA VER O QUE ELE QUER FAZER.</w:t>
      </w:r>
    </w:p>
    <w:p>
      <w:pPr>
        <w:pStyle w:val="Normal"/>
      </w:pPr>
      <w:r>
        <w:rPr/>
        <w:t>DIFÍCIL E QUASE NUNCA PRA</w:t>
      </w:r>
      <w:r>
        <w:rPr/>
        <w:t>TICADO.</w:t>
      </w:r>
    </w:p>
    <w:p>
      <w:pPr>
        <w:pStyle w:val="Normal"/>
      </w:pPr>
      <w:r>
        <w:rPr/>
        <w:t>TORCER PELO INIMIGO, NO LIMITE,</w:t>
      </w:r>
    </w:p>
    <w:p>
      <w:pPr>
        <w:pStyle w:val="Normal"/>
      </w:pPr>
      <w:r>
        <w:rPr/>
        <w:t>DO SEU TEMPO, NESTA PASSAGEM.</w:t>
      </w:r>
    </w:p>
    <w:p>
      <w:pPr>
        <w:pStyle w:val="Normal"/>
      </w:pPr>
      <w:r>
        <w:rPr/>
        <w:t>DIFÍCIL É SE COLOCAR NO SEU LUGAR...</w:t>
      </w:r>
    </w:p>
    <w:p>
      <w:pPr>
        <w:pStyle w:val="Normal"/>
      </w:pPr>
      <w:r>
        <w:rPr/>
        <w:t>NESTE UNIVERSO DE PROVAÇOES,</w:t>
      </w:r>
    </w:p>
    <w:p>
      <w:pPr>
        <w:pStyle w:val="Normal"/>
      </w:pPr>
      <w:r>
        <w:rPr/>
        <w:t>E AJUDA-LO A ENCONTAR A FELICIDADE.</w:t>
      </w:r>
    </w:p>
    <w:p>
      <w:pPr>
        <w:pStyle w:val="Normal"/>
      </w:pPr>
      <w:r>
        <w:rPr/>
        <w:t>FAZENDO-O FICAR PRÓXIMO DA NATUREZA E DE DEUS...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AMIZADE.docx</w:t>
      </w:r>
    </w:p>
    <w:p/>
    <w:p>
      <w:pPr>
        <w:pStyle w:val="Normal"/>
      </w:pPr>
      <w:r>
        <w:rPr>
          <w:sz w:val="40"/>
        </w:rPr>
        <w:t>AMIZADE</w:t>
      </w:r>
    </w:p>
    <w:p>
      <w:pPr>
        <w:pStyle w:val="Normal"/>
      </w:pPr>
      <w:r>
        <w:rPr>
          <w:sz w:val="28"/>
        </w:rPr>
        <w:t>PELO POUCO QUE FIZEMOS,</w:t>
      </w:r>
    </w:p>
    <w:p>
      <w:pPr>
        <w:pStyle w:val="Normal"/>
      </w:pPr>
      <w:r>
        <w:rPr>
          <w:sz w:val="28"/>
        </w:rPr>
        <w:t>PELO MUITO QUE BUSCAMOS,</w:t>
      </w:r>
    </w:p>
    <w:p>
      <w:pPr>
        <w:pStyle w:val="Normal"/>
      </w:pPr>
      <w:r>
        <w:rPr>
          <w:sz w:val="28"/>
        </w:rPr>
        <w:t>RESTA-NOS UMA TÊ</w:t>
      </w:r>
      <w:r>
        <w:rPr>
          <w:sz w:val="28"/>
        </w:rPr>
        <w:t>NUE ESPERANÇA.</w:t>
      </w:r>
    </w:p>
    <w:p>
      <w:pPr>
        <w:pStyle w:val="Normal"/>
      </w:pPr>
      <w:r>
        <w:rPr>
          <w:sz w:val="28"/>
        </w:rPr>
        <w:t>DE NOS RE</w:t>
      </w:r>
      <w:r>
        <w:rPr>
          <w:sz w:val="28"/>
        </w:rPr>
        <w:t>E</w:t>
      </w:r>
      <w:r>
        <w:rPr>
          <w:sz w:val="28"/>
        </w:rPr>
        <w:t>NCONTRARMOS NOVAMENTE,</w:t>
      </w:r>
    </w:p>
    <w:p>
      <w:pPr>
        <w:pStyle w:val="Normal"/>
      </w:pPr>
      <w:r>
        <w:rPr>
          <w:sz w:val="28"/>
        </w:rPr>
        <w:t>DIANTE DA GRA</w:t>
      </w:r>
      <w:r>
        <w:rPr>
          <w:sz w:val="28"/>
        </w:rPr>
        <w:t>N</w:t>
      </w:r>
      <w:r>
        <w:rPr>
          <w:sz w:val="28"/>
        </w:rPr>
        <w:t>DEZA DA OBRA,</w:t>
      </w:r>
    </w:p>
    <w:p>
      <w:pPr>
        <w:pStyle w:val="Normal"/>
      </w:pPr>
      <w:r>
        <w:rPr>
          <w:sz w:val="28"/>
        </w:rPr>
        <w:t>ANTE O APOCALIPSE DA HUMANIDADE.</w:t>
      </w:r>
    </w:p>
    <w:p>
      <w:pPr>
        <w:pStyle w:val="Normal"/>
      </w:pPr>
      <w:r>
        <w:rPr>
          <w:sz w:val="28"/>
        </w:rPr>
        <w:t>E PERCEBER QUE VOCE É A HUMILDADE</w:t>
      </w:r>
    </w:p>
    <w:p>
      <w:pPr>
        <w:pStyle w:val="Normal"/>
      </w:pPr>
      <w:r>
        <w:rPr>
          <w:sz w:val="28"/>
        </w:rPr>
        <w:t>DE DEUS VISLUMBRANDO O SURGIMENTO DO MUNDO</w:t>
      </w:r>
    </w:p>
    <w:p>
      <w:pPr>
        <w:pStyle w:val="Normal"/>
      </w:pPr>
      <w:r>
        <w:rPr>
          <w:sz w:val="28"/>
        </w:rPr>
        <w:t>OU O NASCER DOS FILHOS!</w:t>
      </w:r>
    </w:p>
    <w:p>
      <w:pPr>
        <w:pStyle w:val="Normal"/>
      </w:pPr>
      <w:r>
        <w:rPr>
          <w:sz w:val="28"/>
        </w:rPr>
        <w:t>OU QUEM SABE; O ESPLENDOR DO SOL,</w:t>
      </w:r>
    </w:p>
    <w:p>
      <w:pPr>
        <w:pStyle w:val="Normal"/>
      </w:pPr>
      <w:r>
        <w:rPr>
          <w:sz w:val="28"/>
        </w:rPr>
        <w:t>EM CADA MANHÃ!</w:t>
      </w:r>
    </w:p>
    <w:p>
      <w:pPr>
        <w:pStyle w:val="Normal"/>
      </w:pPr>
      <w:r>
        <w:rPr>
          <w:sz w:val="28"/>
        </w:rPr>
        <w:t>E DA BELEZA DAS FLORES, QUIÇAZ: O PERFUME!</w:t>
      </w:r>
    </w:p>
    <w:p>
      <w:pPr>
        <w:pStyle w:val="Normal"/>
      </w:pPr>
      <w:r>
        <w:rPr>
          <w:sz w:val="28"/>
        </w:rPr>
        <w:t>E SOBRE TODAS AS COISAS,</w:t>
      </w:r>
    </w:p>
    <w:p>
      <w:pPr>
        <w:pStyle w:val="Normal"/>
      </w:pPr>
      <w:r>
        <w:rPr>
          <w:sz w:val="28"/>
        </w:rPr>
        <w:t>ALGO FICOU CERTAMENTE, COMO O MAIS IMPORTANTE</w:t>
      </w:r>
    </w:p>
    <w:p>
      <w:pPr>
        <w:pStyle w:val="Normal"/>
      </w:pPr>
      <w:r>
        <w:rPr>
          <w:sz w:val="28"/>
        </w:rPr>
        <w:t>“SUA AMIZADE”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AMO.docx</w:t>
      </w:r>
    </w:p>
    <w:p/>
    <w:p>
      <w:pPr>
        <w:pStyle w:val="Normal"/>
      </w:pPr>
      <w:r>
        <w:rPr>
          <w:sz w:val="40"/>
        </w:rPr>
        <w:t>AMO</w:t>
      </w:r>
    </w:p>
    <w:p>
      <w:pPr>
        <w:pStyle w:val="Normal"/>
      </w:pPr>
    </w:p>
    <w:p>
      <w:pPr>
        <w:pStyle w:val="Normal"/>
      </w:pPr>
      <w:r>
        <w:rPr/>
        <w:t>AMO A LIBERDADE</w:t>
      </w:r>
    </w:p>
    <w:p>
      <w:pPr>
        <w:pStyle w:val="Normal"/>
      </w:pPr>
      <w:r>
        <w:rPr/>
        <w:t>COM SUAS ASAS ABERTAS</w:t>
      </w:r>
    </w:p>
    <w:p>
      <w:pPr>
        <w:pStyle w:val="Normal"/>
      </w:pPr>
      <w:r>
        <w:rPr/>
        <w:t>SOBRE A CIDADE ADORMECIDA.</w:t>
      </w:r>
    </w:p>
    <w:p>
      <w:pPr>
        <w:pStyle w:val="Normal"/>
      </w:pPr>
      <w:r>
        <w:rPr/>
        <w:t>AMO PESSOAS CORRENDO</w:t>
      </w:r>
    </w:p>
    <w:p>
      <w:pPr>
        <w:pStyle w:val="Normal"/>
      </w:pPr>
      <w:r>
        <w:rPr/>
        <w:t>EM BUSCA DE OBJETIVOS,</w:t>
      </w:r>
    </w:p>
    <w:p>
      <w:pPr>
        <w:pStyle w:val="Normal"/>
      </w:pPr>
      <w:r>
        <w:rPr/>
        <w:t>PERDIDOS NA IMENSIDÃO...</w:t>
      </w:r>
    </w:p>
    <w:p>
      <w:pPr>
        <w:pStyle w:val="Normal"/>
      </w:pPr>
      <w:r>
        <w:rPr/>
        <w:t>AMO AS SURPRESAS DA ESTRADA</w:t>
      </w:r>
    </w:p>
    <w:p>
      <w:pPr>
        <w:pStyle w:val="Normal"/>
      </w:pPr>
      <w:r>
        <w:rPr/>
        <w:t>DANDO-ME SENTIDO NO TEMPO E ESPAÇO!</w:t>
      </w:r>
    </w:p>
    <w:p>
      <w:pPr>
        <w:pStyle w:val="Normal"/>
      </w:pPr>
      <w:r>
        <w:rPr/>
        <w:t>DAQUILO QUE NADA SEI</w:t>
      </w:r>
    </w:p>
    <w:p>
      <w:pPr>
        <w:pStyle w:val="Normal"/>
      </w:pPr>
      <w:r>
        <w:rPr/>
        <w:t>E QUE SEMPRE ANDO A PROCURA.</w:t>
      </w:r>
    </w:p>
    <w:p>
      <w:pPr>
        <w:pStyle w:val="Normal"/>
      </w:pPr>
      <w:r>
        <w:rPr/>
        <w:t>AMO O FAZER E O INVENTAR</w:t>
      </w:r>
    </w:p>
    <w:p>
      <w:pPr>
        <w:pStyle w:val="Normal"/>
      </w:pPr>
      <w:r>
        <w:rPr/>
        <w:t>SOMENTE PARA DISTRAIR-ME</w:t>
      </w:r>
      <w:r>
        <w:rPr/>
        <w:t>.</w:t>
      </w:r>
    </w:p>
    <w:p>
      <w:pPr>
        <w:pStyle w:val="Normal"/>
      </w:pPr>
      <w:r>
        <w:rPr/>
        <w:t>PARA NÃO VER A VIDA PASSAR.</w:t>
      </w:r>
    </w:p>
    <w:p>
      <w:pPr>
        <w:pStyle w:val="Normal"/>
      </w:pPr>
      <w:r>
        <w:rPr/>
        <w:t>AMO AS LUZES QUE PERAMBULAM</w:t>
      </w:r>
    </w:p>
    <w:p>
      <w:pPr>
        <w:pStyle w:val="Normal"/>
      </w:pPr>
      <w:r>
        <w:rPr/>
        <w:t>NOITE AFORA A SONHAR...</w:t>
      </w:r>
    </w:p>
    <w:p>
      <w:pPr>
        <w:pStyle w:val="Normal"/>
      </w:pPr>
      <w:r>
        <w:rPr/>
        <w:t>AMO AS PLANTAS QUE SE MOVEM</w:t>
      </w:r>
    </w:p>
    <w:p>
      <w:pPr>
        <w:pStyle w:val="Normal"/>
      </w:pPr>
      <w:r>
        <w:rPr/>
        <w:t>A PROCURA DO SOL...</w:t>
      </w:r>
    </w:p>
    <w:p>
      <w:pPr>
        <w:pStyle w:val="Normal"/>
      </w:pPr>
      <w:r>
        <w:rPr/>
        <w:t>AMO APRENDER!</w:t>
      </w:r>
    </w:p>
    <w:p>
      <w:pPr>
        <w:pStyle w:val="Normal"/>
      </w:pPr>
      <w:r>
        <w:rPr/>
        <w:t xml:space="preserve">Como criança inocente, </w:t>
      </w:r>
    </w:p>
    <w:p>
      <w:pPr>
        <w:pStyle w:val="Normal"/>
      </w:pPr>
      <w:r>
        <w:rPr/>
        <w:t>Sorrindo nas entrelinhas do dia</w:t>
      </w:r>
    </w:p>
    <w:p>
      <w:pPr>
        <w:pStyle w:val="Normal"/>
      </w:pPr>
      <w:r>
        <w:rPr/>
        <w:t>Com cada situação que seduz</w:t>
      </w:r>
    </w:p>
    <w:p>
      <w:pPr>
        <w:pStyle w:val="Normal"/>
      </w:pPr>
      <w:r>
        <w:rPr/>
        <w:t>Qual mágica da vida...</w:t>
      </w:r>
    </w:p>
    <w:p>
      <w:pPr>
        <w:pStyle w:val="Normal"/>
      </w:pPr>
      <w:r>
        <w:rPr/>
        <w:t>Amo viver!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AMOR BANDIDO.docx</w:t>
      </w:r>
    </w:p>
    <w:p/>
    <w:p>
      <w:pPr>
        <w:pStyle w:val="Normal"/>
      </w:pPr>
      <w:r>
        <w:rPr>
          <w:sz w:val="40"/>
        </w:rPr>
        <w:t>AMOR BANDIDO</w:t>
      </w:r>
    </w:p>
    <w:p>
      <w:pPr>
        <w:pStyle w:val="Normal"/>
      </w:pPr>
      <w:r>
        <w:rPr/>
        <w:t>ATOS IMPENSADOS,</w:t>
      </w:r>
    </w:p>
    <w:p>
      <w:pPr>
        <w:pStyle w:val="Normal"/>
      </w:pPr>
      <w:r>
        <w:rPr/>
        <w:t>NÓS DESATADOS NO CAMINHO.</w:t>
      </w:r>
    </w:p>
    <w:p>
      <w:pPr>
        <w:pStyle w:val="Normal"/>
      </w:pPr>
      <w:r>
        <w:rPr/>
        <w:t>E NA AURORA DESABROCHADA,</w:t>
      </w:r>
    </w:p>
    <w:p>
      <w:pPr>
        <w:pStyle w:val="Normal"/>
      </w:pPr>
      <w:r>
        <w:rPr/>
        <w:t>HISTÓRIAS VIVIDAS DE FORMA IMORAL.</w:t>
      </w:r>
    </w:p>
    <w:p>
      <w:pPr>
        <w:pStyle w:val="Normal"/>
      </w:pPr>
      <w:r>
        <w:rPr/>
        <w:t>NA JANELA, JOVENS SENHORAS ATÔ</w:t>
      </w:r>
      <w:r>
        <w:rPr/>
        <w:t>NITAS,</w:t>
      </w:r>
    </w:p>
    <w:p>
      <w:pPr>
        <w:pStyle w:val="Normal"/>
      </w:pPr>
      <w:r>
        <w:rPr/>
        <w:t>ESPERAM O CAVALEIRO SOMBRIO...</w:t>
      </w:r>
    </w:p>
    <w:p>
      <w:pPr>
        <w:pStyle w:val="Normal"/>
      </w:pPr>
      <w:r>
        <w:rPr/>
        <w:t>GESTOS ESTRANHOS, BARBA MAL FEITA,</w:t>
      </w:r>
    </w:p>
    <w:p>
      <w:pPr>
        <w:pStyle w:val="Normal"/>
      </w:pPr>
      <w:r>
        <w:rPr/>
        <w:t>MAS EM SUA BAGAGEM, VELHOS HÁBITOS ADQUIRIDOS</w:t>
      </w:r>
    </w:p>
    <w:p>
      <w:pPr>
        <w:pStyle w:val="Normal"/>
      </w:pPr>
      <w:r>
        <w:rPr/>
        <w:t>QUE EXALTAM O LADO BANDIDO.</w:t>
      </w:r>
    </w:p>
    <w:p>
      <w:pPr>
        <w:pStyle w:val="Normal"/>
      </w:pPr>
      <w:r>
        <w:rPr/>
        <w:t>ÓCULOS ESCUROS, ROUPAS EXTRAVAGANTES,</w:t>
      </w:r>
    </w:p>
    <w:p>
      <w:pPr>
        <w:pStyle w:val="Normal"/>
      </w:pPr>
      <w:r>
        <w:rPr/>
        <w:t>E O VELHO OLHAR 43 PERDIDO.</w:t>
      </w:r>
    </w:p>
    <w:p>
      <w:pPr>
        <w:pStyle w:val="Normal"/>
      </w:pPr>
      <w:r>
        <w:rPr/>
        <w:t>AO SINAL DE SUA CHEGADA, OLHOS BRILHAM</w:t>
      </w:r>
    </w:p>
    <w:p>
      <w:pPr>
        <w:pStyle w:val="Normal"/>
      </w:pPr>
      <w:r>
        <w:rPr/>
        <w:t>BRILHAM FELIZES DE SOFREGA PAIXÃO.</w:t>
      </w:r>
    </w:p>
    <w:p>
      <w:pPr>
        <w:pStyle w:val="Normal"/>
      </w:pPr>
      <w:r>
        <w:rPr/>
        <w:t>E NOS SONHOS, NEM VÉU OU GRINALDA,</w:t>
      </w:r>
    </w:p>
    <w:p>
      <w:pPr>
        <w:pStyle w:val="Normal"/>
      </w:pPr>
      <w:r>
        <w:rPr/>
        <w:t>MAS FUGA, DESE</w:t>
      </w:r>
      <w:r>
        <w:rPr/>
        <w:t>S</w:t>
      </w:r>
      <w:r>
        <w:rPr/>
        <w:t>PERO E</w:t>
      </w:r>
      <w:r>
        <w:rPr/>
        <w:t xml:space="preserve"> </w:t>
      </w:r>
      <w:r>
        <w:rPr/>
        <w:t>NOITES DE SONO.</w:t>
      </w:r>
    </w:p>
    <w:p>
      <w:pPr>
        <w:pStyle w:val="Normal"/>
      </w:pPr>
      <w:r>
        <w:rPr/>
        <w:t>O AMOR BANDIDO É FULGAZ</w:t>
      </w:r>
    </w:p>
    <w:p>
      <w:pPr>
        <w:pStyle w:val="Normal"/>
      </w:pPr>
      <w:r>
        <w:rPr/>
        <w:t>E FULGAZ SÃO SUAS PALAVRAS</w:t>
      </w:r>
    </w:p>
    <w:p>
      <w:pPr>
        <w:pStyle w:val="Normal"/>
      </w:pPr>
      <w:r>
        <w:rPr/>
        <w:t>E OS SONS CONFUNDEM-SE COM AS BALAS.</w:t>
      </w:r>
    </w:p>
    <w:p>
      <w:pPr>
        <w:pStyle w:val="Normal"/>
      </w:pPr>
      <w:r>
        <w:rPr/>
        <w:t>MAS O MAR DE MISTÉRIO ENALTECE NO ATO,</w:t>
      </w:r>
    </w:p>
    <w:p>
      <w:pPr>
        <w:pStyle w:val="Normal"/>
      </w:pPr>
      <w:r>
        <w:rPr/>
        <w:t>QUE SE PERDE MADRUGADA ADENTRO,</w:t>
      </w:r>
    </w:p>
    <w:p>
      <w:pPr>
        <w:pStyle w:val="Normal"/>
      </w:pPr>
      <w:r>
        <w:rPr/>
        <w:t>TRANSFORMANDO CAOS EM ROSAS VERMELHAS.</w:t>
      </w:r>
    </w:p>
    <w:p>
      <w:pPr>
        <w:pStyle w:val="Normal"/>
      </w:pPr>
      <w:r>
        <w:rPr/>
        <w:t>E NA TÓRRIDA</w:t>
      </w:r>
      <w:r>
        <w:rPr/>
        <w:t xml:space="preserve"> NOITE DE DESEJOS,</w:t>
      </w:r>
    </w:p>
    <w:p>
      <w:pPr>
        <w:pStyle w:val="Normal"/>
      </w:pPr>
      <w:r>
        <w:rPr/>
        <w:t>SÓ VE SE AO LONGE, AS MANCHETES DO JORNAL:</w:t>
      </w:r>
    </w:p>
    <w:p>
      <w:pPr>
        <w:pStyle w:val="Normal"/>
      </w:pPr>
      <w:r>
        <w:rPr/>
        <w:t>“AMOR BANDIDO, LEVA MAIS UMA ADOLESCENTE AO PARAÍSO”</w:t>
      </w: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AMOR INSANO.docx</w:t>
      </w:r>
    </w:p>
    <w:p/>
    <w:p>
      <w:pPr>
        <w:pStyle w:val="Normal"/>
      </w:pPr>
      <w:r>
        <w:rPr/>
        <w:t xml:space="preserve"> AMOR INSANO</w:t>
      </w:r>
    </w:p>
    <w:p>
      <w:pPr>
        <w:pStyle w:val="Normal"/>
      </w:pPr>
      <w:r>
        <w:rPr/>
        <w:t>Acordo pensando em você</w:t>
      </w:r>
    </w:p>
    <w:p>
      <w:pPr>
        <w:pStyle w:val="Normal"/>
      </w:pPr>
      <w:r>
        <w:rPr/>
        <w:t>E em tudo que apronta.</w:t>
      </w:r>
    </w:p>
    <w:p>
      <w:pPr>
        <w:pStyle w:val="Normal"/>
      </w:pPr>
      <w:r>
        <w:rPr/>
        <w:t>Fico horas esperando na porta do cinema</w:t>
      </w:r>
    </w:p>
    <w:p>
      <w:pPr>
        <w:pStyle w:val="Normal"/>
      </w:pPr>
      <w:r>
        <w:rPr/>
        <w:t>Ou em poltronas amassadas, dormindo.</w:t>
      </w:r>
    </w:p>
    <w:p>
      <w:pPr>
        <w:pStyle w:val="Normal"/>
      </w:pPr>
      <w:r>
        <w:rPr/>
        <w:t>E dormindo penso em ti,</w:t>
      </w:r>
    </w:p>
    <w:p>
      <w:pPr>
        <w:pStyle w:val="Normal"/>
      </w:pPr>
      <w:r>
        <w:rPr/>
        <w:t>Com esse seu amor insano.</w:t>
      </w:r>
    </w:p>
    <w:p>
      <w:pPr>
        <w:pStyle w:val="Normal"/>
      </w:pPr>
      <w:r>
        <w:rPr/>
        <w:t>Pois quando o sol se põe</w:t>
      </w:r>
    </w:p>
    <w:p>
      <w:pPr>
        <w:pStyle w:val="Normal"/>
      </w:pPr>
      <w:r>
        <w:rPr/>
        <w:t>E não estás por perto,</w:t>
      </w:r>
    </w:p>
    <w:p>
      <w:pPr>
        <w:pStyle w:val="Normal"/>
      </w:pPr>
      <w:r>
        <w:rPr/>
        <w:t>O meu amor aumenta mais e mais,</w:t>
      </w:r>
    </w:p>
    <w:p>
      <w:pPr>
        <w:pStyle w:val="Normal"/>
      </w:pPr>
      <w:r>
        <w:rPr/>
        <w:t>Consumindo a minha’lma.</w:t>
      </w:r>
    </w:p>
    <w:p>
      <w:pPr>
        <w:pStyle w:val="Normal"/>
      </w:pPr>
      <w:r>
        <w:rPr/>
        <w:t>E o vento penetra, pela janela,</w:t>
      </w:r>
    </w:p>
    <w:p>
      <w:pPr>
        <w:pStyle w:val="Normal"/>
      </w:pPr>
      <w:r>
        <w:rPr/>
        <w:t>Trazendo o seu cheiro.</w:t>
      </w:r>
    </w:p>
    <w:p>
      <w:pPr>
        <w:pStyle w:val="Normal"/>
      </w:pPr>
      <w:r>
        <w:rPr/>
        <w:t>Trago o travesseiro para junto de mim</w:t>
      </w:r>
    </w:p>
    <w:p>
      <w:pPr>
        <w:pStyle w:val="Normal"/>
      </w:pPr>
      <w:r>
        <w:rPr/>
        <w:t>A fim de embriagar-me com o seu perfume,</w:t>
      </w:r>
    </w:p>
    <w:p>
      <w:pPr>
        <w:pStyle w:val="Normal"/>
      </w:pPr>
      <w:r>
        <w:rPr/>
        <w:t>Mas quando estou ao seu lado</w:t>
      </w:r>
    </w:p>
    <w:p>
      <w:pPr>
        <w:pStyle w:val="Normal"/>
      </w:pPr>
      <w:r>
        <w:rPr/>
        <w:t>Esqueço até de comer</w:t>
      </w:r>
    </w:p>
    <w:p>
      <w:pPr>
        <w:pStyle w:val="Normal"/>
      </w:pPr>
      <w:r>
        <w:rPr/>
        <w:t>E os instantes de espera,</w:t>
      </w:r>
    </w:p>
    <w:p>
      <w:pPr>
        <w:pStyle w:val="Normal"/>
      </w:pPr>
      <w:r>
        <w:rPr/>
        <w:t>Dão lugar a esse amor insano</w:t>
      </w:r>
    </w:p>
    <w:p>
      <w:pPr>
        <w:pStyle w:val="Normal"/>
      </w:pPr>
      <w:r>
        <w:rPr/>
        <w:t>Tão bom de sentir e também muito forte</w:t>
      </w:r>
    </w:p>
    <w:p>
      <w:pPr>
        <w:pStyle w:val="Normal"/>
      </w:pPr>
      <w:r>
        <w:rPr/>
        <w:t>Que se confunde com a solidão,</w:t>
      </w:r>
    </w:p>
    <w:p>
      <w:pPr>
        <w:pStyle w:val="Normal"/>
      </w:pPr>
      <w:r>
        <w:rPr/>
        <w:t>Da nossa própria existência...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AMOR.docx</w:t>
      </w:r>
    </w:p>
    <w:p/>
    <w:p>
      <w:pPr>
        <w:pStyle w:val="Normal"/>
      </w:pPr>
      <w:r>
        <w:rPr>
          <w:sz w:val="40"/>
        </w:rPr>
        <w:t>AMOR</w:t>
      </w:r>
    </w:p>
    <w:p>
      <w:pPr>
        <w:pStyle w:val="Normal"/>
      </w:pPr>
      <w:r>
        <w:rPr/>
        <w:t>AMOR, DIGA AO VENTO</w:t>
      </w:r>
    </w:p>
    <w:p>
      <w:pPr>
        <w:pStyle w:val="Normal"/>
      </w:pPr>
      <w:r>
        <w:rPr/>
        <w:t>QUE EU JÁ VOU,</w:t>
      </w:r>
    </w:p>
    <w:p>
      <w:pPr>
        <w:pStyle w:val="Normal"/>
      </w:pPr>
      <w:r>
        <w:rPr/>
        <w:t>PROCURAR PE</w:t>
      </w:r>
      <w:r>
        <w:rPr/>
        <w:t>LA FERIDA,</w:t>
      </w:r>
    </w:p>
    <w:p>
      <w:pPr>
        <w:pStyle w:val="Normal"/>
      </w:pPr>
      <w:r>
        <w:rPr/>
        <w:t>QUE ESSA VIDA ME CAUSOU</w:t>
      </w:r>
      <w:r>
        <w:rPr/>
        <w:t>...</w:t>
      </w:r>
    </w:p>
    <w:p>
      <w:pPr>
        <w:pStyle w:val="Normal"/>
      </w:pPr>
      <w:r>
        <w:rPr/>
        <w:t>AMOR, DIGA AO TEMPO,</w:t>
      </w:r>
    </w:p>
    <w:p>
      <w:pPr>
        <w:pStyle w:val="Normal"/>
      </w:pPr>
      <w:r>
        <w:rPr/>
        <w:t>QUE JÁ</w:t>
      </w:r>
      <w:r>
        <w:rPr/>
        <w:t xml:space="preserve">  </w:t>
      </w:r>
      <w:r>
        <w:rPr/>
        <w:t>MECANSE I DO SOFRIMEN</w:t>
      </w:r>
    </w:p>
    <w:p>
      <w:pPr>
        <w:pStyle w:val="Normal"/>
      </w:pPr>
      <w:r>
        <w:rPr/>
        <w:t>DE AMAR SEM SER AMADO,</w:t>
      </w:r>
    </w:p>
    <w:p>
      <w:pPr>
        <w:pStyle w:val="Normal"/>
      </w:pPr>
      <w:r>
        <w:rPr/>
        <w:t>BUSCAR SEM ACHAR,</w:t>
      </w:r>
    </w:p>
    <w:p>
      <w:pPr>
        <w:pStyle w:val="Normal"/>
      </w:pPr>
      <w:r>
        <w:rPr/>
        <w:t>VIVER SEM SENTIR,</w:t>
      </w:r>
      <w:r>
        <w:rPr/>
        <w:t xml:space="preserve"> O SEU BEIJO ARDENTE!</w:t>
      </w:r>
    </w:p>
    <w:p>
      <w:pPr>
        <w:pStyle w:val="Normal"/>
      </w:pPr>
      <w:r>
        <w:rPr/>
        <w:t>AMOR, DIGA AO SOL,</w:t>
      </w:r>
    </w:p>
    <w:p>
      <w:pPr>
        <w:pStyle w:val="Normal"/>
      </w:pPr>
      <w:r>
        <w:rPr/>
        <w:t>QUE O CALOR FOI EMBORA,</w:t>
      </w:r>
    </w:p>
    <w:p>
      <w:pPr>
        <w:pStyle w:val="Normal"/>
      </w:pPr>
      <w:r>
        <w:rPr/>
        <w:t>A NOITE ANDA SOLITÁRIA,</w:t>
      </w:r>
    </w:p>
    <w:p>
      <w:pPr>
        <w:pStyle w:val="Normal"/>
      </w:pPr>
      <w:r>
        <w:rPr/>
        <w:t>TENTANDO ENCONTRA-LA,</w:t>
      </w:r>
    </w:p>
    <w:p>
      <w:pPr>
        <w:pStyle w:val="Normal"/>
      </w:pPr>
      <w:r>
        <w:rPr/>
        <w:t>BUSCANDO PELAS MADRUGADAS,</w:t>
      </w:r>
    </w:p>
    <w:p>
      <w:pPr>
        <w:pStyle w:val="Normal"/>
      </w:pPr>
      <w:r>
        <w:rPr/>
        <w:t>UMA FORMA DE ACHÁ-LA.</w:t>
      </w:r>
    </w:p>
    <w:p>
      <w:pPr>
        <w:pStyle w:val="Normal"/>
      </w:pPr>
      <w:r>
        <w:rPr/>
        <w:t>AMOR, VENHA NAS ASAS,</w:t>
      </w:r>
    </w:p>
    <w:p>
      <w:pPr>
        <w:pStyle w:val="Normal"/>
      </w:pPr>
      <w:r>
        <w:rPr/>
        <w:t>DO MEU PENSAMENTO</w:t>
      </w:r>
    </w:p>
    <w:p>
      <w:pPr>
        <w:pStyle w:val="Normal"/>
      </w:pPr>
      <w:r>
        <w:rPr/>
        <w:t>CORTANDO MONTANHAS E MATAS</w:t>
      </w:r>
    </w:p>
    <w:p>
      <w:pPr>
        <w:pStyle w:val="Normal"/>
      </w:pPr>
      <w:r>
        <w:rPr/>
        <w:t>SOMENTE PARA DIZER-ME:</w:t>
      </w:r>
    </w:p>
    <w:p>
      <w:pPr>
        <w:pStyle w:val="Normal"/>
      </w:pPr>
      <w:r>
        <w:rPr/>
        <w:t>BOA NOITE,  DURMA BEM!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ANIVERSÁRIO.docx</w:t>
      </w:r>
    </w:p>
    <w:p/>
    <w:p>
      <w:pPr>
        <w:pStyle w:val="Normal"/>
      </w:pPr>
      <w:r>
        <w:rPr>
          <w:sz w:val="40"/>
        </w:rPr>
        <w:t>ANIVERSÁRI</w:t>
      </w:r>
      <w:r>
        <w:rPr>
          <w:sz w:val="40"/>
        </w:rPr>
        <w:t>0</w:t>
      </w:r>
    </w:p>
    <w:p>
      <w:pPr>
        <w:pStyle w:val="Normal"/>
      </w:pPr>
      <w:r>
        <w:rPr/>
        <w:t>O SOL NASCEND</w:t>
      </w:r>
      <w:r>
        <w:rPr/>
        <w:t>O NOS MONTES,</w:t>
      </w:r>
    </w:p>
    <w:p>
      <w:pPr>
        <w:pStyle w:val="Normal"/>
      </w:pPr>
      <w:r>
        <w:rPr/>
        <w:t>BRILHO NOS OLHOS ARDENDO!</w:t>
      </w:r>
    </w:p>
    <w:p>
      <w:pPr>
        <w:pStyle w:val="Normal"/>
      </w:pPr>
      <w:r>
        <w:rPr/>
        <w:t>SAUDADES DE ALGUÉM ESPECIAL.</w:t>
      </w:r>
    </w:p>
    <w:p>
      <w:pPr>
        <w:pStyle w:val="Normal"/>
      </w:pPr>
      <w:r>
        <w:rPr/>
        <w:t>NA NÉVOA DO TEMPO,</w:t>
      </w:r>
    </w:p>
    <w:p>
      <w:pPr>
        <w:pStyle w:val="Normal"/>
      </w:pPr>
      <w:r>
        <w:rPr/>
        <w:t>A LUZ QUE VEM SURGINDO</w:t>
      </w:r>
    </w:p>
    <w:p>
      <w:pPr>
        <w:pStyle w:val="Normal"/>
      </w:pPr>
      <w:r>
        <w:rPr/>
        <w:t>REFLETINDO NO SAL,</w:t>
      </w:r>
      <w:r>
        <w:rPr/>
        <w:t xml:space="preserve"> DA AREIA DA PRAIA,</w:t>
      </w:r>
    </w:p>
    <w:p>
      <w:pPr>
        <w:pStyle w:val="Normal"/>
      </w:pPr>
      <w:r>
        <w:rPr/>
        <w:t>UM DIA DE FESTA!</w:t>
      </w:r>
    </w:p>
    <w:p>
      <w:pPr>
        <w:pStyle w:val="Normal"/>
      </w:pPr>
      <w:r>
        <w:rPr/>
        <w:t>AN</w:t>
      </w:r>
      <w:r>
        <w:rPr/>
        <w:t>IVERSÁRIO, FELICIDADE SEM IGUAL,</w:t>
      </w:r>
    </w:p>
    <w:p>
      <w:pPr>
        <w:pStyle w:val="Normal"/>
      </w:pPr>
      <w:r>
        <w:rPr/>
        <w:t>PRIMAVERAS PINTADAS</w:t>
      </w:r>
      <w:r>
        <w:rPr/>
        <w:t>, NA AQUARELA DA VIDA.</w:t>
      </w:r>
    </w:p>
    <w:p>
      <w:pPr>
        <w:pStyle w:val="Normal"/>
      </w:pPr>
      <w:r>
        <w:rPr/>
        <w:t>RECORDAÇÕES FELIZES, PERDIDAS NO CAMINHO.</w:t>
      </w:r>
    </w:p>
    <w:p>
      <w:pPr>
        <w:pStyle w:val="Normal"/>
      </w:pPr>
      <w:r>
        <w:rPr/>
        <w:t>FAMÍLIA E AMORES ESQUECIDOS, DE VENTOS MUITO DISTANTES.</w:t>
      </w:r>
    </w:p>
    <w:p>
      <w:pPr>
        <w:pStyle w:val="Normal"/>
      </w:pPr>
      <w:r>
        <w:rPr/>
        <w:t>E SONHOS JÁ MOSTRADOS,</w:t>
      </w:r>
      <w:r>
        <w:rPr/>
        <w:t xml:space="preserve"> NO ALTO DO MOINHO.</w:t>
      </w:r>
    </w:p>
    <w:p>
      <w:pPr>
        <w:pStyle w:val="Normal"/>
      </w:pPr>
      <w:r>
        <w:rPr/>
        <w:t xml:space="preserve">HISTÓRIAS RECÉM </w:t>
      </w:r>
      <w:r>
        <w:rPr/>
        <w:t>CRIADAS,</w:t>
      </w:r>
      <w:r>
        <w:rPr/>
        <w:t xml:space="preserve"> JÁ SEM SENTIDO.</w:t>
      </w:r>
    </w:p>
    <w:p>
      <w:pPr>
        <w:pStyle w:val="Normal"/>
      </w:pPr>
      <w:r>
        <w:rPr/>
        <w:t>MAS, A SILHUETA DO BEM,</w:t>
      </w:r>
      <w:r>
        <w:rPr/>
        <w:t xml:space="preserve"> ESCONDIDA NO TEMPO.</w:t>
      </w:r>
    </w:p>
    <w:p>
      <w:pPr>
        <w:pStyle w:val="Normal"/>
      </w:pPr>
      <w:r>
        <w:rPr/>
        <w:t>JAMAIS FOI ESQUECIDA.</w:t>
      </w:r>
    </w:p>
    <w:p>
      <w:pPr>
        <w:pStyle w:val="Normal"/>
      </w:pPr>
      <w:r>
        <w:rPr/>
        <w:t>BASTA APENAS UM OLHAR,</w:t>
      </w:r>
      <w:r>
        <w:rPr/>
        <w:t xml:space="preserve"> ATRAVÉS DA CORTINA,</w:t>
      </w:r>
    </w:p>
    <w:p>
      <w:pPr>
        <w:pStyle w:val="Normal"/>
      </w:pPr>
      <w:r>
        <w:rPr/>
        <w:t>E AS LEMBRANÇAS RESSURGEM.</w:t>
      </w:r>
    </w:p>
    <w:p>
      <w:pPr>
        <w:pStyle w:val="Normal"/>
      </w:pPr>
      <w:r>
        <w:rPr/>
        <w:t>PRIMEIRO BEM DEVAGAR E APÓS COM FORÇA TOTAL</w:t>
      </w:r>
    </w:p>
    <w:p>
      <w:pPr>
        <w:pStyle w:val="Normal"/>
      </w:pPr>
      <w:r>
        <w:rPr/>
        <w:t>E COM NOSTALGIA REVIVEM</w:t>
      </w:r>
      <w:r>
        <w:rPr/>
        <w:t>,</w:t>
      </w:r>
    </w:p>
    <w:p>
      <w:pPr>
        <w:pStyle w:val="Normal"/>
      </w:pPr>
      <w:r>
        <w:rPr/>
        <w:t>CADA SEGUNDO DA EXISTENCIA.</w:t>
      </w:r>
    </w:p>
    <w:p>
      <w:pPr>
        <w:pStyle w:val="Normal"/>
      </w:pPr>
      <w:r>
        <w:rPr/>
        <w:t>ONDE AS IMAGENS POUCO A POUCO,</w:t>
      </w:r>
    </w:p>
    <w:p>
      <w:pPr>
        <w:pStyle w:val="Normal"/>
      </w:pPr>
      <w:r>
        <w:rPr/>
        <w:t>MOSTRAM QUE A CADA MANHÃ,</w:t>
      </w:r>
      <w:r>
        <w:rPr/>
        <w:t xml:space="preserve"> O SONHO REAPARECE,</w:t>
      </w:r>
    </w:p>
    <w:p>
      <w:pPr>
        <w:pStyle w:val="Normal"/>
      </w:pPr>
      <w:r>
        <w:rPr/>
        <w:t>EM CADA NASCER DA AURORA,</w:t>
      </w:r>
      <w:r>
        <w:rPr/>
        <w:t xml:space="preserve"> TRAZENDO DEUS NO SORRISO,</w:t>
      </w:r>
    </w:p>
    <w:p>
      <w:pPr>
        <w:pStyle w:val="Normal"/>
      </w:pPr>
      <w:r>
        <w:rPr/>
        <w:t>DO BROTO QUE SURGE,</w:t>
      </w:r>
    </w:p>
    <w:p>
      <w:pPr>
        <w:pStyle w:val="Normal"/>
      </w:pPr>
      <w:r>
        <w:rPr/>
        <w:t>NA ALMA QUE RETORNA,</w:t>
      </w:r>
      <w:r>
        <w:rPr/>
        <w:t xml:space="preserve"> NO SOPRO DA VIDA...</w:t>
      </w:r>
    </w:p>
    <w:p>
      <w:pPr>
        <w:pStyle w:val="Normal"/>
      </w:pP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ANJO.docx</w:t>
      </w:r>
    </w:p>
    <w:p/>
    <w:p>
      <w:pPr>
        <w:pStyle w:val="Normal"/>
      </w:pPr>
      <w:r>
        <w:rPr>
          <w:sz w:val="40"/>
        </w:rPr>
        <w:t>ANJO</w:t>
      </w:r>
    </w:p>
    <w:p>
      <w:pPr>
        <w:pStyle w:val="Normal"/>
      </w:pPr>
      <w:r>
        <w:rPr/>
        <w:t>HÁ EM TEU OLHAR,</w:t>
      </w:r>
    </w:p>
    <w:p>
      <w:pPr>
        <w:pStyle w:val="Normal"/>
      </w:pPr>
      <w:r>
        <w:rPr/>
        <w:t>UM PROFUNDO AR DE MISTÉRIO,</w:t>
      </w:r>
    </w:p>
    <w:p>
      <w:pPr>
        <w:pStyle w:val="Normal"/>
      </w:pPr>
      <w:r>
        <w:rPr/>
        <w:t>SEMPRE PAIRANDO NO AR.</w:t>
      </w:r>
    </w:p>
    <w:p>
      <w:pPr>
        <w:pStyle w:val="Normal"/>
      </w:pPr>
      <w:r>
        <w:rPr/>
        <w:t>HÁ EM TEU ANDAR,</w:t>
      </w:r>
    </w:p>
    <w:p>
      <w:pPr>
        <w:pStyle w:val="Normal"/>
      </w:pPr>
      <w:r>
        <w:rPr/>
        <w:t>CERTO FASCINIO,</w:t>
      </w:r>
    </w:p>
    <w:p>
      <w:pPr>
        <w:pStyle w:val="Normal"/>
      </w:pPr>
      <w:r>
        <w:rPr/>
        <w:t>COMO NUM VÔ</w:t>
      </w:r>
      <w:r>
        <w:rPr/>
        <w:t>O SOLITÁRIO,</w:t>
      </w:r>
    </w:p>
    <w:p>
      <w:pPr>
        <w:pStyle w:val="Normal"/>
      </w:pPr>
      <w:r>
        <w:rPr/>
        <w:t>DE ANJO BOM E COMPRENSIVO.</w:t>
      </w:r>
    </w:p>
    <w:p>
      <w:pPr>
        <w:pStyle w:val="Normal"/>
      </w:pPr>
      <w:r>
        <w:rPr/>
        <w:t>HÁ EM TUA COMPANHIA,</w:t>
      </w:r>
    </w:p>
    <w:p>
      <w:pPr>
        <w:pStyle w:val="Normal"/>
      </w:pPr>
      <w:r>
        <w:rPr/>
        <w:t>UMA DOCE E ANGELICAL PRESENÇA,</w:t>
      </w:r>
    </w:p>
    <w:p>
      <w:pPr>
        <w:pStyle w:val="Normal"/>
      </w:pPr>
      <w:r>
        <w:rPr/>
        <w:t>CONSTANTE DE DEUS.</w:t>
      </w:r>
    </w:p>
    <w:p>
      <w:pPr>
        <w:pStyle w:val="Normal"/>
      </w:pPr>
      <w:r>
        <w:rPr/>
        <w:t>HÁ EM TEUS BRAÇOS, MUITO CALOR!</w:t>
      </w:r>
    </w:p>
    <w:p>
      <w:pPr>
        <w:pStyle w:val="Normal"/>
      </w:pPr>
      <w:r>
        <w:rPr/>
        <w:t>QUE PERCORRE O MEU CORPO,</w:t>
      </w:r>
    </w:p>
    <w:p>
      <w:pPr>
        <w:pStyle w:val="Normal"/>
      </w:pPr>
      <w:r>
        <w:rPr/>
        <w:t>EMBALADO PELA T</w:t>
      </w:r>
      <w:r>
        <w:rPr/>
        <w:t>UA TERNURA.</w:t>
      </w:r>
    </w:p>
    <w:p>
      <w:pPr>
        <w:pStyle w:val="Normal"/>
      </w:pPr>
      <w:r>
        <w:rPr/>
        <w:t>HÁ EM TEUS BEIJOS ARDENTES,</w:t>
      </w:r>
    </w:p>
    <w:p>
      <w:pPr>
        <w:pStyle w:val="Normal"/>
      </w:pPr>
      <w:r>
        <w:rPr/>
        <w:t>SEMPRE UM POUCO DE DESEJO, SOLTO NO AR.</w:t>
      </w:r>
    </w:p>
    <w:p>
      <w:pPr>
        <w:pStyle w:val="Normal"/>
      </w:pPr>
      <w:r>
        <w:rPr/>
        <w:t>E PAIRA NO VAZIO, A ESPERANÇA</w:t>
      </w:r>
    </w:p>
    <w:p>
      <w:pPr>
        <w:pStyle w:val="Normal"/>
      </w:pPr>
      <w:r>
        <w:rPr/>
        <w:t>DE QUE NEM TUDO É PERFEITO.</w:t>
      </w:r>
    </w:p>
    <w:p>
      <w:pPr>
        <w:pStyle w:val="Normal"/>
      </w:pPr>
      <w:r>
        <w:rPr/>
        <w:t>E QUE SEMPRE É POSSÍVEL MELHORAR!</w:t>
      </w:r>
    </w:p>
    <w:p>
      <w:pPr>
        <w:pStyle w:val="Normal"/>
      </w:pPr>
      <w:r>
        <w:rPr/>
        <w:t>AFINAL O TEMPO PASSA PARA TODOS.</w:t>
      </w:r>
    </w:p>
    <w:p>
      <w:pPr>
        <w:pStyle w:val="Normal"/>
      </w:pPr>
      <w:r>
        <w:rPr/>
        <w:t>MAS VOCE PARECE QUE FOI CONGELADA,</w:t>
      </w:r>
    </w:p>
    <w:p>
      <w:pPr>
        <w:pStyle w:val="Normal"/>
      </w:pPr>
      <w:r>
        <w:rPr/>
        <w:t>COMO SE FOSSE FLOR!</w:t>
      </w:r>
    </w:p>
    <w:p>
      <w:pPr>
        <w:pStyle w:val="Normal"/>
      </w:pPr>
      <w:r>
        <w:rPr/>
        <w:t>BELA E IMPASSÍVEL.</w:t>
      </w:r>
    </w:p>
    <w:p>
      <w:pPr>
        <w:pStyle w:val="Normal"/>
      </w:pPr>
      <w:r>
        <w:rPr/>
        <w:t>FEITO UM ANJO, EM MINHA VIDA,</w:t>
      </w:r>
    </w:p>
    <w:p>
      <w:pPr>
        <w:pStyle w:val="Normal"/>
      </w:pPr>
      <w:r>
        <w:rPr/>
        <w:t>VIVENDO SEMPRE PARA MIM...</w:t>
      </w:r>
    </w:p>
    <w:p>
      <w:pPr>
        <w:pStyle w:val="Normal"/>
      </w:pP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AO ANOITECER.docx</w:t>
      </w:r>
    </w:p>
    <w:p/>
    <w:p>
      <w:pPr>
        <w:pStyle w:val="Normal"/>
      </w:pPr>
      <w:r>
        <w:rPr>
          <w:sz w:val="40"/>
        </w:rPr>
        <w:t>AO ANOITECER</w:t>
      </w:r>
    </w:p>
    <w:p>
      <w:pPr>
        <w:pStyle w:val="Normal"/>
      </w:pPr>
      <w:r>
        <w:rPr/>
        <w:t>AO ANOITECER,</w:t>
      </w:r>
    </w:p>
    <w:p>
      <w:pPr>
        <w:pStyle w:val="Normal"/>
      </w:pPr>
      <w:r>
        <w:rPr/>
        <w:t>SINTO A SAUDADE APERTAR,</w:t>
      </w:r>
    </w:p>
    <w:p>
      <w:pPr>
        <w:pStyle w:val="Normal"/>
      </w:pPr>
      <w:r>
        <w:rPr/>
        <w:t>POUCO A</w:t>
      </w:r>
      <w:r>
        <w:rPr/>
        <w:t xml:space="preserve"> </w:t>
      </w:r>
      <w:r>
        <w:rPr/>
        <w:t xml:space="preserve"> </w:t>
      </w:r>
      <w:r>
        <w:rPr/>
        <w:t>P</w:t>
      </w:r>
      <w:r>
        <w:rPr/>
        <w:t>OUCO.</w:t>
      </w:r>
    </w:p>
    <w:p>
      <w:pPr>
        <w:pStyle w:val="Normal"/>
      </w:pPr>
      <w:r>
        <w:rPr/>
        <w:t>E SUA LEMBRANÇA VEM TORTURA</w:t>
      </w:r>
      <w:r>
        <w:rPr/>
        <w:t>R</w:t>
      </w:r>
      <w:r>
        <w:rPr/>
        <w:t>-ME,</w:t>
      </w:r>
    </w:p>
    <w:p>
      <w:pPr>
        <w:pStyle w:val="Normal"/>
      </w:pPr>
      <w:r>
        <w:rPr/>
        <w:t xml:space="preserve">A </w:t>
      </w:r>
      <w:r>
        <w:rPr/>
        <w:t>MADRUGADA ADENTRA,</w:t>
      </w:r>
      <w:r>
        <w:rPr/>
        <w:t xml:space="preserve"> COMO A CHAMAR-ME</w:t>
      </w:r>
    </w:p>
    <w:p>
      <w:pPr>
        <w:pStyle w:val="Normal"/>
      </w:pPr>
      <w:r>
        <w:rPr/>
        <w:t>AO ANOITECER,</w:t>
      </w:r>
      <w:r>
        <w:rPr/>
        <w:t xml:space="preserve"> OUÇO A SUA VÓZ,</w:t>
      </w:r>
    </w:p>
    <w:p>
      <w:pPr>
        <w:pStyle w:val="Normal"/>
      </w:pPr>
      <w:r>
        <w:rPr/>
        <w:t>DOCE, A CONVIDAR-ME</w:t>
      </w:r>
      <w:r>
        <w:rPr/>
        <w:t xml:space="preserve"> PARA PASSEAR.</w:t>
      </w:r>
    </w:p>
    <w:p>
      <w:pPr>
        <w:pStyle w:val="Normal"/>
      </w:pPr>
      <w:r>
        <w:rPr/>
        <w:t>AO ANOITECER,</w:t>
      </w:r>
    </w:p>
    <w:p>
      <w:pPr>
        <w:pStyle w:val="Normal"/>
      </w:pPr>
      <w:r>
        <w:rPr/>
        <w:t>SINTO OS SEUS BEIJOS QUENTES</w:t>
      </w:r>
    </w:p>
    <w:p>
      <w:pPr>
        <w:pStyle w:val="Normal"/>
      </w:pPr>
      <w:r>
        <w:rPr/>
        <w:t>E OS SEUS LABIOS  ENVOLVENDO-ME.</w:t>
      </w:r>
    </w:p>
    <w:p>
      <w:pPr>
        <w:pStyle w:val="Normal"/>
      </w:pPr>
      <w:r>
        <w:rPr/>
        <w:t>AO ANOITECER,</w:t>
      </w:r>
    </w:p>
    <w:p>
      <w:pPr>
        <w:pStyle w:val="Normal"/>
      </w:pPr>
      <w:r>
        <w:rPr/>
        <w:t>SINTO A SAUDADE PARTIR,</w:t>
      </w:r>
    </w:p>
    <w:p>
      <w:pPr>
        <w:pStyle w:val="Normal"/>
      </w:pPr>
      <w:r>
        <w:rPr/>
        <w:t>DEIXANDO SUA IMAGEM</w:t>
      </w:r>
    </w:p>
    <w:p>
      <w:pPr>
        <w:pStyle w:val="Normal"/>
      </w:pPr>
      <w:r>
        <w:rPr/>
        <w:t xml:space="preserve"> EM MEU PENSAMENTO, A SORRIR...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AUSENCIA.docx</w:t>
      </w:r>
    </w:p>
    <w:p/>
    <w:p>
      <w:pPr>
        <w:pStyle w:val="Normal"/>
      </w:pPr>
      <w:r>
        <w:rPr>
          <w:sz w:val="40"/>
        </w:rPr>
        <w:t>AUSÊ</w:t>
      </w:r>
      <w:r>
        <w:rPr>
          <w:sz w:val="40"/>
        </w:rPr>
        <w:t>NCIA</w:t>
      </w:r>
    </w:p>
    <w:p>
      <w:pPr>
        <w:pStyle w:val="Normal"/>
      </w:pPr>
      <w:r>
        <w:rPr/>
        <w:t>ESTOU VAGANDO</w:t>
      </w:r>
      <w:r>
        <w:rPr/>
        <w:t xml:space="preserve"> PELA ESTRADA,</w:t>
      </w:r>
    </w:p>
    <w:p>
      <w:pPr>
        <w:pStyle w:val="Normal"/>
      </w:pPr>
      <w:r>
        <w:rPr/>
        <w:t>AS LÁGRIMAS DESCENDO EM MINHA FACE,</w:t>
      </w:r>
    </w:p>
    <w:p>
      <w:pPr>
        <w:pStyle w:val="Normal"/>
      </w:pPr>
      <w:r>
        <w:rPr/>
        <w:t>AFOGAM MINHA TRISTEZA.</w:t>
      </w:r>
    </w:p>
    <w:p>
      <w:pPr>
        <w:pStyle w:val="Normal"/>
      </w:pPr>
      <w:r>
        <w:rPr/>
        <w:t>BUSCO NO SILENCIO DE SUA AUSENCIA,</w:t>
      </w:r>
    </w:p>
    <w:p>
      <w:pPr>
        <w:pStyle w:val="Normal"/>
      </w:pPr>
      <w:r>
        <w:rPr/>
        <w:t>PRENCHER A MINHA SAUDADE.</w:t>
      </w:r>
    </w:p>
    <w:p>
      <w:pPr>
        <w:pStyle w:val="Normal"/>
      </w:pPr>
      <w:r>
        <w:rPr/>
        <w:t>O LUAR CHORA DE DOR,</w:t>
      </w:r>
    </w:p>
    <w:p>
      <w:pPr>
        <w:pStyle w:val="Normal"/>
      </w:pPr>
      <w:r>
        <w:rPr/>
        <w:t>INUNDANDO AS FLORES NO JARDIM.</w:t>
      </w:r>
    </w:p>
    <w:p>
      <w:pPr>
        <w:pStyle w:val="Normal"/>
      </w:pPr>
      <w:r>
        <w:rPr/>
        <w:t>MEUS PENSAMENTOS VOAM A SUA PROCURA</w:t>
      </w:r>
    </w:p>
    <w:p>
      <w:pPr>
        <w:pStyle w:val="Normal"/>
      </w:pPr>
      <w:r>
        <w:rPr/>
        <w:t>TENTANDO ENCONTAR-TE</w:t>
      </w:r>
    </w:p>
    <w:p>
      <w:pPr>
        <w:pStyle w:val="Normal"/>
      </w:pPr>
      <w:r>
        <w:rPr/>
        <w:t>MAS VOLTAM TRISTES, SEM VOCE.</w:t>
      </w:r>
    </w:p>
    <w:p>
      <w:pPr>
        <w:pStyle w:val="Normal"/>
      </w:pPr>
      <w:r>
        <w:rPr/>
        <w:t>TUA LEMBRANÇA CONSOLA-ME,</w:t>
      </w:r>
    </w:p>
    <w:p>
      <w:pPr>
        <w:pStyle w:val="Normal"/>
      </w:pPr>
      <w:r>
        <w:rPr/>
        <w:t>E NO CALOR DOS TEUS ABRAÇOS</w:t>
      </w:r>
    </w:p>
    <w:p>
      <w:pPr>
        <w:pStyle w:val="Normal"/>
      </w:pPr>
      <w:r>
        <w:rPr/>
        <w:t>VEJO O S</w:t>
      </w:r>
      <w:r>
        <w:rPr/>
        <w:t>U</w:t>
      </w:r>
      <w:r>
        <w:rPr/>
        <w:t>RGIMENTO DA AURORA,</w:t>
      </w:r>
    </w:p>
    <w:p>
      <w:pPr>
        <w:pStyle w:val="Normal"/>
      </w:pPr>
      <w:r>
        <w:rPr/>
        <w:t>MOSTRANDO-</w:t>
      </w:r>
      <w:r>
        <w:rPr/>
        <w:t>ME ,</w:t>
      </w:r>
      <w:r>
        <w:rPr/>
        <w:t xml:space="preserve"> A ETERNIDADE,</w:t>
      </w:r>
    </w:p>
    <w:p>
      <w:pPr>
        <w:pStyle w:val="Normal"/>
      </w:pPr>
      <w:r>
        <w:rPr/>
        <w:t>CONFUSA E SERENA,</w:t>
      </w:r>
    </w:p>
    <w:p>
      <w:pPr>
        <w:pStyle w:val="Normal"/>
      </w:pPr>
      <w:r>
        <w:rPr/>
        <w:t>EMBALANDO OS MEUS MAIS SECRETOS SONHOS,</w:t>
      </w:r>
    </w:p>
    <w:p>
      <w:pPr>
        <w:pStyle w:val="Normal"/>
      </w:pPr>
      <w:r>
        <w:rPr/>
        <w:t>PERDIDOS, NA SOLIDÃO DA SUA AUSENCIA...</w:t>
      </w: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BELEZA.docx</w:t>
      </w:r>
    </w:p>
    <w:p/>
    <w:p>
      <w:pPr>
        <w:pStyle w:val="Normal"/>
      </w:pPr>
      <w:r>
        <w:rPr>
          <w:sz w:val="40"/>
        </w:rPr>
        <w:t>BELEZA</w:t>
      </w:r>
    </w:p>
    <w:p>
      <w:pPr>
        <w:pStyle w:val="Normal"/>
      </w:pPr>
      <w:r>
        <w:rPr/>
        <w:t>ESCREVO FRASES AO ACASO,</w:t>
      </w:r>
    </w:p>
    <w:p>
      <w:pPr>
        <w:pStyle w:val="Normal"/>
      </w:pPr>
      <w:r>
        <w:rPr/>
        <w:t>BUSCANDO ILUMINAR, MINHA ESTRADA.</w:t>
      </w:r>
    </w:p>
    <w:p>
      <w:pPr>
        <w:pStyle w:val="Normal"/>
      </w:pPr>
      <w:r>
        <w:rPr/>
        <w:t>ATRAVÉS DOS VERSOS CHORO,</w:t>
      </w:r>
    </w:p>
    <w:p>
      <w:pPr>
        <w:pStyle w:val="Normal"/>
      </w:pPr>
      <w:r>
        <w:rPr/>
        <w:t>CHORO POR TI, DE SAUDADES!</w:t>
      </w:r>
    </w:p>
    <w:p>
      <w:pPr>
        <w:pStyle w:val="Normal"/>
      </w:pPr>
      <w:r>
        <w:rPr/>
        <w:t>E SONHO COM TEU CARINHO,</w:t>
      </w:r>
    </w:p>
    <w:p>
      <w:pPr>
        <w:pStyle w:val="Normal"/>
      </w:pPr>
      <w:r>
        <w:rPr/>
        <w:t>E CHORANDO REGO AS FLÔ</w:t>
      </w:r>
      <w:r>
        <w:rPr/>
        <w:t>RES,</w:t>
      </w:r>
    </w:p>
    <w:p>
      <w:pPr>
        <w:pStyle w:val="Normal"/>
      </w:pPr>
      <w:r>
        <w:rPr/>
        <w:t>QUE ATRAEM OS PÁSSAROS E BORBOLETAS,</w:t>
      </w:r>
    </w:p>
    <w:p>
      <w:pPr>
        <w:pStyle w:val="Normal"/>
      </w:pPr>
      <w:r>
        <w:rPr/>
        <w:t>PARA O MEU JARDIM.</w:t>
      </w:r>
    </w:p>
    <w:p>
      <w:pPr>
        <w:pStyle w:val="Normal"/>
      </w:pPr>
      <w:r>
        <w:rPr/>
        <w:t>E NELE VEJO DE TUDO:</w:t>
      </w:r>
    </w:p>
    <w:p>
      <w:pPr>
        <w:pStyle w:val="Normal"/>
      </w:pPr>
      <w:r>
        <w:rPr/>
        <w:t>BELAS ROSAS E ATÉ PLANTAS ESTRANHAS,</w:t>
      </w:r>
    </w:p>
    <w:p>
      <w:pPr>
        <w:pStyle w:val="Normal"/>
      </w:pPr>
      <w:r>
        <w:rPr/>
        <w:t xml:space="preserve">COMO </w:t>
      </w:r>
      <w:r>
        <w:rPr/>
        <w:t xml:space="preserve"> CACTO! PORÉM FLORIDO E BONITO!</w:t>
      </w:r>
    </w:p>
    <w:p>
      <w:pPr>
        <w:pStyle w:val="Normal"/>
      </w:pPr>
      <w:r>
        <w:rPr/>
        <w:t>DE MANHÃ COM O SOL NASCENDO,</w:t>
      </w:r>
    </w:p>
    <w:p>
      <w:pPr>
        <w:pStyle w:val="Normal"/>
      </w:pPr>
      <w:r>
        <w:rPr/>
        <w:t>AS FLÔ</w:t>
      </w:r>
      <w:r>
        <w:rPr/>
        <w:t>RES ABREM-SE,</w:t>
      </w:r>
    </w:p>
    <w:p>
      <w:pPr>
        <w:pStyle w:val="Normal"/>
      </w:pPr>
      <w:r>
        <w:rPr/>
        <w:t>DEIXANDO O SEU PERFUME NO AR,</w:t>
      </w:r>
    </w:p>
    <w:p>
      <w:pPr>
        <w:pStyle w:val="Normal"/>
      </w:pPr>
      <w:r>
        <w:rPr/>
        <w:t>M</w:t>
      </w:r>
      <w:r>
        <w:rPr/>
        <w:t>AS A NOITE, QUANDO TODAS AS FORMAS,</w:t>
      </w:r>
    </w:p>
    <w:p>
      <w:pPr>
        <w:pStyle w:val="Normal"/>
      </w:pPr>
      <w:r>
        <w:rPr/>
        <w:t>CONFUNDEM-SE NA ESCURIDÃO,</w:t>
      </w:r>
    </w:p>
    <w:p>
      <w:pPr>
        <w:pStyle w:val="Normal"/>
      </w:pPr>
      <w:r>
        <w:rPr/>
        <w:t>A MINHA SOLIDÃO AUMENTA,</w:t>
      </w:r>
    </w:p>
    <w:p>
      <w:pPr>
        <w:pStyle w:val="Normal"/>
      </w:pPr>
      <w:r>
        <w:rPr/>
        <w:t>E O MEDO POVOA OS MEUS PENSAMENTOS</w:t>
      </w:r>
    </w:p>
    <w:p>
      <w:pPr>
        <w:pStyle w:val="Normal"/>
      </w:pPr>
      <w:r>
        <w:rPr/>
        <w:t>DE PERVERTIDAS FANTASIAS QUE ACELERAM</w:t>
      </w:r>
    </w:p>
    <w:p>
      <w:pPr>
        <w:pStyle w:val="Normal"/>
      </w:pPr>
      <w:r>
        <w:rPr/>
        <w:t>O MEU CORAÇÃO TRAZENDO A LOUCURA</w:t>
      </w:r>
    </w:p>
    <w:p>
      <w:pPr>
        <w:pStyle w:val="Normal"/>
      </w:pPr>
      <w:r>
        <w:rPr/>
        <w:t>QUE SOME COMO APARECE,</w:t>
      </w:r>
    </w:p>
    <w:p>
      <w:pPr>
        <w:pStyle w:val="Normal"/>
      </w:pPr>
      <w:r>
        <w:rPr/>
        <w:t>POIS A BELEZA EU TRAGO SEMPRE:</w:t>
      </w:r>
    </w:p>
    <w:p>
      <w:pPr>
        <w:pStyle w:val="Normal"/>
      </w:pPr>
      <w:r>
        <w:rPr/>
        <w:t>‘AO “MEU LADO”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CAOS.docx</w:t>
      </w:r>
    </w:p>
    <w:p/>
    <w:p>
      <w:pPr>
        <w:pStyle w:val="Normal"/>
      </w:pPr>
      <w:r>
        <w:rPr>
          <w:sz w:val="40"/>
        </w:rPr>
        <w:t>CAOS</w:t>
      </w:r>
    </w:p>
    <w:p>
      <w:pPr>
        <w:pStyle w:val="Normal"/>
      </w:pPr>
      <w:r>
        <w:rPr/>
        <w:t>VEJO PESSOAS CORRENDO,</w:t>
      </w:r>
    </w:p>
    <w:p>
      <w:pPr>
        <w:pStyle w:val="Normal"/>
      </w:pPr>
      <w:r>
        <w:rPr/>
        <w:t>BUSCANDO ABRIGO NO MEIO DO NADA,</w:t>
      </w:r>
    </w:p>
    <w:p>
      <w:pPr>
        <w:pStyle w:val="Normal"/>
      </w:pPr>
      <w:r>
        <w:rPr/>
        <w:t>E EU NÃO CONSIGO ACHAR A PAZ QUE BUSCO.</w:t>
      </w:r>
    </w:p>
    <w:p>
      <w:pPr>
        <w:pStyle w:val="Normal"/>
      </w:pPr>
      <w:r>
        <w:rPr/>
        <w:t>VEJO CRIANÇAS CORRENDO EM MEIO À</w:t>
      </w:r>
      <w:r>
        <w:rPr/>
        <w:t xml:space="preserve"> CONFUSÃO</w:t>
      </w:r>
    </w:p>
    <w:p>
      <w:pPr>
        <w:pStyle w:val="Normal"/>
      </w:pPr>
      <w:r>
        <w:rPr/>
        <w:t>NÃO ESCUTO COBRA-CEGA NEM TE PEGUEI, ESTÁ CONTIGO AGORA.</w:t>
      </w:r>
    </w:p>
    <w:p>
      <w:pPr>
        <w:pStyle w:val="Normal"/>
      </w:pPr>
      <w:r>
        <w:rPr/>
        <w:t>POIS ATÉ AS BRINCADEIRAS PERDERAM-SE,</w:t>
      </w:r>
    </w:p>
    <w:p>
      <w:pPr>
        <w:pStyle w:val="Normal"/>
      </w:pPr>
      <w:r>
        <w:rPr/>
        <w:t>NO CAOS DESSE MUNDO MODERNO...</w:t>
      </w:r>
    </w:p>
    <w:p>
      <w:pPr>
        <w:pStyle w:val="Normal"/>
      </w:pPr>
      <w:r>
        <w:rPr/>
        <w:t>VEJO MUITA DESILUÇÃO E TAMBÉM BASTANTE AÇÃO,</w:t>
      </w:r>
    </w:p>
    <w:p>
      <w:pPr>
        <w:pStyle w:val="Normal"/>
      </w:pPr>
      <w:r>
        <w:rPr/>
        <w:t>DESFILANDO NO MEIO DO CAOS,</w:t>
      </w:r>
    </w:p>
    <w:p>
      <w:pPr>
        <w:pStyle w:val="Normal"/>
      </w:pPr>
      <w:r>
        <w:rPr/>
        <w:t>COMO SE FOSSE INVERNO,</w:t>
      </w:r>
    </w:p>
    <w:p>
      <w:pPr>
        <w:pStyle w:val="Normal"/>
      </w:pPr>
      <w:r>
        <w:rPr/>
        <w:t>FRIO E SEM ALMA.</w:t>
      </w:r>
    </w:p>
    <w:p>
      <w:pPr>
        <w:pStyle w:val="Normal"/>
      </w:pPr>
      <w:r>
        <w:rPr/>
        <w:t>PORÉM VEJO VOCE TRAZENDO O AMOR, MUITO ESPECIAL</w:t>
      </w:r>
    </w:p>
    <w:p>
      <w:pPr>
        <w:pStyle w:val="Normal"/>
      </w:pPr>
      <w:r>
        <w:rPr/>
        <w:t>NO MEIO DO CAOS, AFINAL, VOCE É RAINHA</w:t>
      </w:r>
    </w:p>
    <w:p>
      <w:pPr>
        <w:pStyle w:val="Normal"/>
      </w:pPr>
      <w:r>
        <w:rPr/>
        <w:t>NO JOGO DE XADREZ, VEJO O CAOS, NO FUTURO...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CHAMA DA JUSTIÇA.docx</w:t>
      </w:r>
    </w:p>
    <w:p/>
    <w:p>
      <w:pPr>
        <w:pStyle w:val="Normal"/>
      </w:pPr>
      <w:r>
        <w:rPr>
          <w:sz w:val="40"/>
        </w:rPr>
        <w:t>CHAMA DA JUSTIÇA</w:t>
      </w:r>
    </w:p>
    <w:p>
      <w:pPr>
        <w:pStyle w:val="Normal"/>
      </w:pPr>
      <w:r>
        <w:rPr/>
        <w:t>FECHO OS MEUS OLHOS,</w:t>
      </w:r>
    </w:p>
    <w:p>
      <w:pPr>
        <w:pStyle w:val="Normal"/>
      </w:pPr>
      <w:r>
        <w:rPr/>
        <w:t>PARA O MEDO DA MULTIDÃO.</w:t>
      </w:r>
    </w:p>
    <w:p>
      <w:pPr>
        <w:pStyle w:val="Normal"/>
      </w:pPr>
      <w:r>
        <w:rPr/>
        <w:t>POR RESPEITAR OS DESÍGNIOS DE DEUS.</w:t>
      </w:r>
    </w:p>
    <w:p>
      <w:pPr>
        <w:pStyle w:val="Normal"/>
      </w:pPr>
      <w:r>
        <w:rPr/>
        <w:t>FECHO OS MEUS OLHOS,</w:t>
      </w:r>
    </w:p>
    <w:p>
      <w:pPr>
        <w:pStyle w:val="Normal"/>
      </w:pPr>
      <w:r>
        <w:rPr/>
        <w:t>PARA A IGNORANCIA DOS HOMENS,</w:t>
      </w:r>
    </w:p>
    <w:p>
      <w:pPr>
        <w:pStyle w:val="Normal"/>
      </w:pPr>
      <w:r>
        <w:rPr/>
        <w:t>POR ENTENDER OS SEUS LIMITES.</w:t>
      </w:r>
    </w:p>
    <w:p>
      <w:pPr>
        <w:pStyle w:val="Normal"/>
      </w:pPr>
      <w:r>
        <w:rPr/>
        <w:t>FECHO OS MEUS OLHOS,</w:t>
      </w:r>
    </w:p>
    <w:p>
      <w:pPr>
        <w:pStyle w:val="Normal"/>
      </w:pPr>
      <w:r>
        <w:rPr/>
        <w:t>PARA A SUA FALTA DE AMOR,</w:t>
      </w:r>
    </w:p>
    <w:p>
      <w:pPr>
        <w:pStyle w:val="Normal"/>
      </w:pPr>
      <w:r>
        <w:rPr/>
        <w:t>POR ACREDITAR NO TEMPO...</w:t>
      </w:r>
    </w:p>
    <w:p>
      <w:pPr>
        <w:pStyle w:val="Normal"/>
      </w:pPr>
      <w:r>
        <w:rPr/>
        <w:t>TEMPO QUE FARÁ VOCE MAIS CEDO OU MAIS TARDE,</w:t>
      </w:r>
    </w:p>
    <w:p>
      <w:pPr>
        <w:pStyle w:val="Normal"/>
      </w:pPr>
      <w:r>
        <w:rPr/>
        <w:t>PERCEBER O MEU AMOR POR VOCE</w:t>
      </w:r>
    </w:p>
    <w:p>
      <w:pPr>
        <w:pStyle w:val="Normal"/>
      </w:pPr>
      <w:r>
        <w:rPr/>
        <w:t>E FAZE-LA VOLTAR PARA MIM.</w:t>
      </w:r>
    </w:p>
    <w:p>
      <w:pPr>
        <w:pStyle w:val="Normal"/>
      </w:pPr>
      <w:r>
        <w:rPr/>
        <w:t>MAS NÃO FECHO OS MEUS OLHOS,</w:t>
      </w:r>
    </w:p>
    <w:p>
      <w:pPr>
        <w:pStyle w:val="Normal"/>
      </w:pPr>
      <w:r>
        <w:rPr/>
        <w:t>PARA O DESRESPEITO E HUMILHAÇÃO DE NINGUÉM,</w:t>
      </w:r>
    </w:p>
    <w:p>
      <w:pPr>
        <w:pStyle w:val="Normal"/>
      </w:pPr>
      <w:r>
        <w:rPr/>
        <w:t>POIS TRABALHO TODOS</w:t>
      </w:r>
      <w:r>
        <w:rPr/>
        <w:t xml:space="preserve"> OS DIAS,</w:t>
      </w:r>
    </w:p>
    <w:p>
      <w:pPr>
        <w:pStyle w:val="Normal"/>
      </w:pPr>
      <w:r>
        <w:rPr/>
        <w:t>PARA MANTER A CHAMA DA JUSTIÇA ACESA</w:t>
      </w:r>
    </w:p>
    <w:p>
      <w:pPr>
        <w:pStyle w:val="Normal"/>
      </w:pPr>
      <w:r>
        <w:rPr/>
        <w:t>E PODER DORMIR TRANQUILO,</w:t>
      </w:r>
    </w:p>
    <w:p>
      <w:pPr>
        <w:pStyle w:val="Normal"/>
      </w:pPr>
      <w:r>
        <w:rPr/>
        <w:t>QUANDO A NOITE CAI...</w:t>
      </w: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CHUVA.docx</w:t>
      </w:r>
    </w:p>
    <w:p/>
    <w:p>
      <w:pPr>
        <w:pStyle w:val="Normal"/>
      </w:pPr>
      <w:r>
        <w:rPr>
          <w:sz w:val="40"/>
        </w:rPr>
        <w:t>CHUVA</w:t>
      </w:r>
    </w:p>
    <w:p>
      <w:pPr>
        <w:pStyle w:val="Normal"/>
      </w:pPr>
      <w:r>
        <w:rPr/>
        <w:t>CHOVE LA FORA</w:t>
      </w:r>
    </w:p>
    <w:p>
      <w:pPr>
        <w:pStyle w:val="Normal"/>
      </w:pPr>
      <w:r>
        <w:rPr/>
        <w:t>E A ÁGUA CAI,</w:t>
      </w:r>
    </w:p>
    <w:p>
      <w:pPr>
        <w:pStyle w:val="Normal"/>
      </w:pPr>
      <w:r>
        <w:rPr/>
        <w:t>SOBRE A NOITE,</w:t>
      </w:r>
    </w:p>
    <w:p>
      <w:pPr>
        <w:pStyle w:val="Normal"/>
      </w:pPr>
      <w:r>
        <w:rPr/>
        <w:t>MISTERIOSA E FRIA.</w:t>
      </w:r>
    </w:p>
    <w:p>
      <w:pPr>
        <w:pStyle w:val="Normal"/>
      </w:pPr>
      <w:r>
        <w:rPr/>
        <w:t>CHOVE FORTE,</w:t>
      </w:r>
    </w:p>
    <w:p>
      <w:pPr>
        <w:pStyle w:val="Normal"/>
      </w:pPr>
      <w:r>
        <w:rPr/>
        <w:t>E OS PINGOS DA CHUVA</w:t>
      </w:r>
    </w:p>
    <w:p>
      <w:pPr>
        <w:pStyle w:val="Normal"/>
      </w:pPr>
      <w:r>
        <w:rPr/>
        <w:t>MOLHAM AS FOLHAS,</w:t>
      </w:r>
    </w:p>
    <w:p>
      <w:pPr>
        <w:pStyle w:val="Normal"/>
      </w:pPr>
      <w:r>
        <w:rPr/>
        <w:t>LEVANDO O MEU PENSAMENTO,</w:t>
      </w:r>
    </w:p>
    <w:p>
      <w:pPr>
        <w:pStyle w:val="Normal"/>
      </w:pPr>
      <w:r>
        <w:rPr/>
        <w:t>TRAZENDO OS MEUS DESEJOS MAIS ESTRANHOS,</w:t>
      </w:r>
    </w:p>
    <w:p>
      <w:pPr>
        <w:pStyle w:val="Normal"/>
      </w:pPr>
      <w:r>
        <w:rPr/>
        <w:t>JUNTO COM O SEU TRISTE OLHAR.</w:t>
      </w:r>
    </w:p>
    <w:p>
      <w:pPr>
        <w:pStyle w:val="Normal"/>
      </w:pPr>
      <w:r>
        <w:rPr/>
        <w:t>A ÁGUA PROCURA O VENTO,</w:t>
      </w:r>
    </w:p>
    <w:p>
      <w:pPr>
        <w:pStyle w:val="Normal"/>
      </w:pPr>
      <w:r>
        <w:rPr/>
        <w:t>PARA OS MEUS DESEJOS LAVAR</w:t>
      </w:r>
    </w:p>
    <w:p>
      <w:pPr>
        <w:pStyle w:val="Normal"/>
      </w:pPr>
      <w:r>
        <w:rPr/>
        <w:t>E TRAZER O SONHO</w:t>
      </w:r>
    </w:p>
    <w:p>
      <w:pPr>
        <w:pStyle w:val="Normal"/>
      </w:pPr>
      <w:r>
        <w:rPr/>
        <w:t>DE VER-TE ACIMA DO BEM E DO MAL.</w:t>
      </w:r>
    </w:p>
    <w:p>
      <w:pPr>
        <w:pStyle w:val="Normal"/>
      </w:pPr>
      <w:r>
        <w:rPr/>
        <w:t>BEM ALÉM DO INFINITO, ONDE</w:t>
      </w:r>
    </w:p>
    <w:p>
      <w:pPr>
        <w:pStyle w:val="Normal"/>
      </w:pPr>
      <w:r>
        <w:rPr/>
        <w:t xml:space="preserve">DEUSES OU MORTAIS SÃO ABENÇOADO </w:t>
      </w:r>
      <w:r>
        <w:rPr/>
        <w:t xml:space="preserve">S </w:t>
      </w:r>
      <w:r>
        <w:rPr/>
        <w:t>:</w:t>
      </w:r>
    </w:p>
    <w:p>
      <w:pPr>
        <w:pStyle w:val="Normal"/>
      </w:pPr>
      <w:r>
        <w:rPr/>
        <w:t>PELA CHUVA!</w:t>
      </w:r>
    </w:p>
    <w:p>
      <w:pPr>
        <w:pStyle w:val="Normal"/>
      </w:pP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Com você.docx</w:t>
      </w:r>
    </w:p>
    <w:p/>
    <w:p>
      <w:pPr>
        <w:pStyle w:val="Normal"/>
      </w:pPr>
      <w:r>
        <w:rPr>
          <w:sz w:val="40"/>
        </w:rPr>
        <w:t>Com você</w:t>
      </w:r>
    </w:p>
    <w:p>
      <w:pPr>
        <w:pStyle w:val="Normal"/>
      </w:pPr>
      <w:r>
        <w:rPr/>
        <w:t>COM VOCE,</w:t>
      </w:r>
    </w:p>
    <w:p>
      <w:pPr>
        <w:pStyle w:val="Normal"/>
      </w:pPr>
      <w:r>
        <w:rPr/>
        <w:t>SOU O RIO QUE CORRE.</w:t>
      </w:r>
    </w:p>
    <w:p>
      <w:pPr>
        <w:pStyle w:val="Normal"/>
      </w:pPr>
      <w:r>
        <w:rPr/>
        <w:t>PARA O MAR.</w:t>
      </w:r>
    </w:p>
    <w:p>
      <w:pPr>
        <w:pStyle w:val="Normal"/>
      </w:pPr>
      <w:r>
        <w:rPr/>
        <w:t>COM VOCE,</w:t>
      </w:r>
    </w:p>
    <w:p>
      <w:pPr>
        <w:pStyle w:val="Normal"/>
      </w:pPr>
      <w:r>
        <w:rPr/>
        <w:t>SOU A PAZ DE CORPO E ALMA.</w:t>
      </w:r>
    </w:p>
    <w:p>
      <w:pPr>
        <w:pStyle w:val="Normal"/>
      </w:pPr>
      <w:r>
        <w:rPr/>
        <w:t>COM VOCE,</w:t>
      </w:r>
    </w:p>
    <w:p>
      <w:pPr>
        <w:pStyle w:val="Normal"/>
      </w:pPr>
      <w:r>
        <w:rPr/>
        <w:t>SOU ANDORINHA QUE VOA,</w:t>
      </w:r>
    </w:p>
    <w:p>
      <w:pPr>
        <w:pStyle w:val="Normal"/>
      </w:pPr>
      <w:r>
        <w:rPr/>
        <w:t>RUMO A PRIMAVERA.</w:t>
      </w:r>
    </w:p>
    <w:p>
      <w:pPr>
        <w:pStyle w:val="Normal"/>
      </w:pPr>
      <w:r>
        <w:rPr/>
        <w:t>COM VOCE,</w:t>
      </w:r>
    </w:p>
    <w:p>
      <w:pPr>
        <w:pStyle w:val="Normal"/>
      </w:pPr>
      <w:r>
        <w:rPr/>
        <w:t>SOU PARTE DE UM SISTEMA,</w:t>
      </w:r>
    </w:p>
    <w:p>
      <w:pPr>
        <w:pStyle w:val="Normal"/>
      </w:pPr>
      <w:r>
        <w:rPr/>
        <w:t>QUE TEM COMO META,</w:t>
      </w:r>
    </w:p>
    <w:p>
      <w:pPr>
        <w:pStyle w:val="Normal"/>
      </w:pPr>
      <w:r>
        <w:rPr/>
        <w:t>A FELICIDADE COLETIVA.</w:t>
      </w:r>
    </w:p>
    <w:p>
      <w:pPr>
        <w:pStyle w:val="Normal"/>
      </w:pPr>
      <w:r>
        <w:rPr/>
        <w:t>COM VOCE,</w:t>
      </w:r>
    </w:p>
    <w:p>
      <w:pPr>
        <w:pStyle w:val="Normal"/>
      </w:pPr>
      <w:r>
        <w:rPr/>
        <w:t>VEJO A BRANCURA DAS NUVENS,</w:t>
      </w:r>
    </w:p>
    <w:p>
      <w:pPr>
        <w:pStyle w:val="Normal"/>
      </w:pPr>
      <w:r>
        <w:rPr/>
        <w:t>FORMANDO NUVENS NO CÉU.</w:t>
      </w:r>
    </w:p>
    <w:p>
      <w:pPr>
        <w:pStyle w:val="Normal"/>
      </w:pPr>
      <w:r>
        <w:rPr/>
        <w:t>COM VOCE,</w:t>
      </w:r>
    </w:p>
    <w:p>
      <w:pPr>
        <w:pStyle w:val="Normal"/>
      </w:pPr>
      <w:r>
        <w:rPr/>
        <w:t>SINTO O CALOR DA Á</w:t>
      </w:r>
      <w:r>
        <w:rPr/>
        <w:t>GUA DA C</w:t>
      </w:r>
      <w:r>
        <w:rPr/>
        <w:t>H</w:t>
      </w:r>
      <w:r>
        <w:rPr/>
        <w:t>UVA,</w:t>
      </w:r>
    </w:p>
    <w:p>
      <w:pPr>
        <w:pStyle w:val="Normal"/>
      </w:pPr>
      <w:r>
        <w:rPr/>
        <w:t>PERCORRENDO O MEU CORPO!</w:t>
      </w:r>
    </w:p>
    <w:p>
      <w:pPr>
        <w:pStyle w:val="Normal"/>
      </w:pPr>
      <w:r>
        <w:rPr/>
        <w:t>COM VOCE,</w:t>
      </w:r>
    </w:p>
    <w:p>
      <w:pPr>
        <w:pStyle w:val="Normal"/>
      </w:pPr>
      <w:r>
        <w:rPr/>
        <w:t>BRINCO NA CALÇADA, FELIZ COM AS CRIANÇAS.</w:t>
      </w:r>
    </w:p>
    <w:p>
      <w:pPr>
        <w:pStyle w:val="Normal"/>
      </w:pPr>
      <w:r>
        <w:rPr/>
        <w:t>COM VOCE,</w:t>
      </w:r>
    </w:p>
    <w:p>
      <w:pPr>
        <w:pStyle w:val="Normal"/>
      </w:pPr>
      <w:r>
        <w:rPr/>
        <w:t>SINTO O PERFUME DAS FLORES.</w:t>
      </w:r>
    </w:p>
    <w:p>
      <w:pPr>
        <w:pStyle w:val="Normal"/>
      </w:pPr>
      <w:r>
        <w:rPr/>
        <w:t>COM VOCE,</w:t>
      </w:r>
    </w:p>
    <w:p>
      <w:pPr>
        <w:pStyle w:val="Normal"/>
      </w:pPr>
      <w:r>
        <w:rPr/>
        <w:t>SINTO QUE EU EXISTO!</w:t>
      </w: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CONTADOR DE HISTÓRIAS.docx</w:t>
      </w:r>
    </w:p>
    <w:p/>
    <w:p>
      <w:pPr>
        <w:pStyle w:val="Normal"/>
      </w:pPr>
      <w:r>
        <w:rPr>
          <w:sz w:val="40"/>
        </w:rPr>
        <w:t>CONTADOR DE HISTÓRIAS</w:t>
      </w:r>
    </w:p>
    <w:p>
      <w:pPr>
        <w:pStyle w:val="Normal"/>
      </w:pPr>
      <w:r>
        <w:rPr/>
        <w:t>EU JÁ CONTEI HISTÓRIAS...</w:t>
      </w:r>
    </w:p>
    <w:p>
      <w:pPr>
        <w:pStyle w:val="Normal"/>
      </w:pPr>
      <w:r>
        <w:rPr/>
        <w:t>DE PRINCESAS ENCANTADAS,</w:t>
      </w:r>
    </w:p>
    <w:p>
      <w:pPr>
        <w:pStyle w:val="Normal"/>
      </w:pPr>
      <w:r>
        <w:rPr/>
        <w:t>SEM AMOR ESPERADO,</w:t>
      </w:r>
    </w:p>
    <w:p>
      <w:pPr>
        <w:pStyle w:val="Normal"/>
      </w:pPr>
      <w:r>
        <w:rPr/>
        <w:t>SEM CASTELO OU MORADAS.</w:t>
      </w:r>
    </w:p>
    <w:p>
      <w:pPr>
        <w:pStyle w:val="Normal"/>
      </w:pPr>
      <w:r>
        <w:rPr/>
        <w:t>EU JÁ CONTEI HISTÓRIAS</w:t>
      </w:r>
    </w:p>
    <w:p>
      <w:pPr>
        <w:pStyle w:val="Normal"/>
      </w:pPr>
      <w:r>
        <w:rPr/>
        <w:t>DE UM LOBO SOLITÁRIO</w:t>
      </w:r>
    </w:p>
    <w:p>
      <w:pPr>
        <w:pStyle w:val="Normal"/>
      </w:pPr>
      <w:r>
        <w:rPr/>
        <w:t>QUE DE DIA ERA MANSO,</w:t>
      </w:r>
    </w:p>
    <w:p>
      <w:pPr>
        <w:pStyle w:val="Normal"/>
      </w:pPr>
      <w:r>
        <w:rPr/>
        <w:t>E DE NOITE, FEROZ E MERCENÁRIO.</w:t>
      </w:r>
    </w:p>
    <w:p>
      <w:pPr>
        <w:pStyle w:val="Normal"/>
      </w:pPr>
      <w:r>
        <w:rPr/>
        <w:t>EU JÁ CONTEI HISTÓRIAS...</w:t>
      </w:r>
    </w:p>
    <w:p>
      <w:pPr>
        <w:pStyle w:val="Normal"/>
      </w:pPr>
      <w:r>
        <w:rPr/>
        <w:t>DE BRUXAS TÃO SINGELAS,</w:t>
      </w:r>
    </w:p>
    <w:p>
      <w:pPr>
        <w:pStyle w:val="Normal"/>
      </w:pPr>
      <w:r>
        <w:rPr/>
        <w:t>QUE DEIXAVAM SUAS CASAS,</w:t>
      </w:r>
    </w:p>
    <w:p>
      <w:pPr>
        <w:pStyle w:val="Normal"/>
      </w:pPr>
      <w:r>
        <w:rPr/>
        <w:t>E PASSEAVAM PELAS FAVELAS</w:t>
      </w:r>
    </w:p>
    <w:p>
      <w:pPr>
        <w:pStyle w:val="Normal"/>
      </w:pPr>
      <w:r>
        <w:rPr/>
        <w:t>PARA VELAR O SONO,</w:t>
      </w:r>
    </w:p>
    <w:p>
      <w:pPr>
        <w:pStyle w:val="Normal"/>
      </w:pPr>
      <w:r>
        <w:rPr/>
        <w:t>DE CRIANÇAS TÃO SOZINHAS,</w:t>
      </w:r>
    </w:p>
    <w:p>
      <w:pPr>
        <w:pStyle w:val="Normal"/>
      </w:pPr>
      <w:r>
        <w:rPr/>
        <w:t>SEM AMOR OU ESPERANÇA,</w:t>
      </w:r>
    </w:p>
    <w:p>
      <w:pPr>
        <w:pStyle w:val="Normal"/>
      </w:pPr>
      <w:r>
        <w:rPr/>
        <w:t>SEM PÃO OU IRMÃZINHAS.</w:t>
      </w:r>
    </w:p>
    <w:p>
      <w:pPr>
        <w:pStyle w:val="Normal"/>
      </w:pPr>
      <w:r>
        <w:rPr/>
        <w:t>EU JÁ CONTEI HISTÓRIAS...</w:t>
      </w:r>
    </w:p>
    <w:p>
      <w:pPr>
        <w:pStyle w:val="Normal"/>
      </w:pPr>
      <w:r>
        <w:rPr/>
        <w:t>DE POETAS MUITO ESTRANHOS,</w:t>
      </w:r>
    </w:p>
    <w:p>
      <w:pPr>
        <w:pStyle w:val="Normal"/>
      </w:pPr>
      <w:r>
        <w:rPr/>
        <w:t>SENTADOS NA VARANDA, TÃO PERDIDOS.</w:t>
      </w:r>
    </w:p>
    <w:p>
      <w:pPr>
        <w:pStyle w:val="Normal"/>
      </w:pPr>
      <w:r>
        <w:rPr/>
        <w:t>EU JÁ CONTEI HISTÓRIAS...</w:t>
      </w:r>
    </w:p>
    <w:p>
      <w:pPr>
        <w:pStyle w:val="Normal"/>
      </w:pPr>
      <w:r>
        <w:rPr/>
        <w:t>DE UM TEMPO ESQUECIDO,</w:t>
      </w:r>
    </w:p>
    <w:p>
      <w:pPr>
        <w:pStyle w:val="Normal"/>
      </w:pPr>
      <w:r>
        <w:rPr/>
        <w:t>COM UM LIVRO ENCANTADO,</w:t>
      </w:r>
    </w:p>
    <w:p>
      <w:pPr>
        <w:pStyle w:val="Normal"/>
      </w:pPr>
      <w:r>
        <w:rPr/>
        <w:t>QUE ATRAVESSOU A ETERNI</w:t>
      </w:r>
      <w:r>
        <w:rPr/>
        <w:t>DADE,</w:t>
      </w:r>
    </w:p>
    <w:p>
      <w:pPr>
        <w:pStyle w:val="Normal"/>
      </w:pPr>
      <w:r>
        <w:rPr/>
        <w:t>PRA CONTAR SUA PRÓPRIA HISTÓRIA!</w:t>
      </w:r>
    </w:p>
    <w:p>
      <w:pPr>
        <w:pStyle w:val="Normal"/>
      </w:pPr>
      <w:r>
        <w:rPr/>
        <w:t>EU JÁ CONTEI HISTÓRIAS...</w:t>
      </w:r>
    </w:p>
    <w:p>
      <w:pPr>
        <w:pStyle w:val="Normal"/>
      </w:pPr>
      <w:r>
        <w:rPr/>
        <w:t>DE HERÓIS E INIMIGOS FERIDOS,</w:t>
      </w:r>
    </w:p>
    <w:p>
      <w:pPr>
        <w:pStyle w:val="Normal"/>
      </w:pPr>
      <w:r>
        <w:rPr/>
        <w:t>QUE ATÉ NO PARAISO,</w:t>
      </w:r>
    </w:p>
    <w:p>
      <w:pPr>
        <w:pStyle w:val="Normal"/>
      </w:pPr>
      <w:r>
        <w:rPr/>
        <w:t>ESQUECERAM DE DEITAR,</w:t>
      </w:r>
    </w:p>
    <w:p>
      <w:pPr>
        <w:pStyle w:val="Normal"/>
      </w:pPr>
      <w:r>
        <w:rPr/>
        <w:t>PERCORRENDO O UNIVERSO,</w:t>
      </w:r>
    </w:p>
    <w:p>
      <w:pPr>
        <w:pStyle w:val="Normal"/>
      </w:pPr>
      <w:r>
        <w:rPr/>
        <w:t>PRA CONTAR A BOA NOVA,</w:t>
      </w:r>
    </w:p>
    <w:p>
      <w:pPr>
        <w:pStyle w:val="Normal"/>
      </w:pPr>
      <w:r>
        <w:rPr/>
        <w:t>EM VERSO E PROSA...</w:t>
      </w: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COTIDIANO.docx</w:t>
      </w:r>
    </w:p>
    <w:p/>
    <w:p>
      <w:pPr>
        <w:pStyle w:val="Normal"/>
      </w:pPr>
      <w:r>
        <w:rPr>
          <w:sz w:val="40"/>
        </w:rPr>
        <w:t>COTIDIANO</w:t>
      </w:r>
    </w:p>
    <w:p>
      <w:pPr>
        <w:pStyle w:val="Normal"/>
      </w:pPr>
      <w:r>
        <w:rPr/>
        <w:t>ACHO TUDO ENGRAÇADO:</w:t>
      </w:r>
    </w:p>
    <w:p>
      <w:pPr>
        <w:pStyle w:val="Normal"/>
      </w:pPr>
      <w:r>
        <w:rPr/>
        <w:t>PESSOAS QUE AMAM E ENGANAM,</w:t>
      </w:r>
    </w:p>
    <w:p>
      <w:pPr>
        <w:pStyle w:val="Normal"/>
      </w:pPr>
      <w:r>
        <w:rPr/>
        <w:t>OBRAS FEITAS SEM NENHUMA UTILIDADE,</w:t>
      </w:r>
    </w:p>
    <w:p>
      <w:pPr>
        <w:pStyle w:val="Normal"/>
      </w:pPr>
      <w:r>
        <w:rPr/>
        <w:t>E ATÉ O SEU VALOR RELEMBRADO.</w:t>
      </w:r>
    </w:p>
    <w:p>
      <w:pPr>
        <w:pStyle w:val="Normal"/>
      </w:pPr>
      <w:r>
        <w:rPr/>
        <w:t>ONDAS GIGANTES CORTANDO A PRAIA,</w:t>
      </w:r>
    </w:p>
    <w:p>
      <w:pPr>
        <w:pStyle w:val="Normal"/>
      </w:pPr>
      <w:r>
        <w:rPr/>
        <w:t>OLHARES PERDIDOS NO TEMPO,</w:t>
      </w:r>
    </w:p>
    <w:p>
      <w:pPr>
        <w:pStyle w:val="Normal"/>
      </w:pPr>
      <w:r>
        <w:rPr/>
        <w:t>ATRAVESSANDO OS OLHOS DA DONZELA,</w:t>
      </w:r>
    </w:p>
    <w:p>
      <w:pPr>
        <w:pStyle w:val="Normal"/>
      </w:pPr>
      <w:r>
        <w:rPr/>
        <w:t>E ELA TREMENDAMENTE DISTRAÍDA,</w:t>
      </w:r>
    </w:p>
    <w:p>
      <w:pPr>
        <w:pStyle w:val="Normal"/>
      </w:pPr>
      <w:r>
        <w:rPr/>
        <w:t>COM AS ADAGAS VOANDO PRÓXIMAS DE SUA FACE.</w:t>
      </w:r>
    </w:p>
    <w:p>
      <w:pPr>
        <w:pStyle w:val="Normal"/>
      </w:pPr>
      <w:r>
        <w:rPr/>
        <w:t>E NOS SEUS OLHOS BRILHANDO,</w:t>
      </w:r>
    </w:p>
    <w:p>
      <w:pPr>
        <w:pStyle w:val="Normal"/>
      </w:pPr>
      <w:r>
        <w:rPr/>
        <w:t>LUZES COM SONHOS BRILHANTES,</w:t>
      </w:r>
    </w:p>
    <w:p>
      <w:pPr>
        <w:pStyle w:val="Normal"/>
      </w:pPr>
      <w:r>
        <w:rPr/>
        <w:t>E EMOLDURADOS NAS PEDRAS.</w:t>
      </w:r>
    </w:p>
    <w:p>
      <w:pPr>
        <w:pStyle w:val="Normal"/>
      </w:pPr>
      <w:r>
        <w:rPr/>
        <w:t>A CIDADE DORME E DORMEM TAMBÉM OS INOCENTES,</w:t>
      </w:r>
    </w:p>
    <w:p>
      <w:pPr>
        <w:pStyle w:val="Normal"/>
      </w:pPr>
      <w:r>
        <w:rPr/>
        <w:t>EMBALADOS POR VELHAS NOTAS MUSICAIS,</w:t>
      </w:r>
    </w:p>
    <w:p>
      <w:pPr>
        <w:pStyle w:val="Normal"/>
      </w:pPr>
      <w:r>
        <w:rPr/>
        <w:t>QUE NEM OS MÚ</w:t>
      </w:r>
      <w:r>
        <w:rPr/>
        <w:t xml:space="preserve">SICOS ENTENDEM E </w:t>
      </w:r>
    </w:p>
    <w:p>
      <w:pPr>
        <w:pStyle w:val="Normal"/>
      </w:pPr>
      <w:r>
        <w:rPr/>
        <w:t>A MULTIDÃO APLAUDE.</w:t>
      </w:r>
    </w:p>
    <w:p>
      <w:pPr>
        <w:pStyle w:val="Normal"/>
      </w:pPr>
      <w:r>
        <w:rPr/>
        <w:t>APLAUDE MAS CHORA DE TRISTEZA,</w:t>
      </w:r>
    </w:p>
    <w:p>
      <w:pPr>
        <w:pStyle w:val="Normal"/>
      </w:pPr>
      <w:r>
        <w:rPr/>
        <w:t>PORÉM NADA ALTERA O COTIDIANO DAS PESSOAS:</w:t>
      </w:r>
    </w:p>
    <w:p>
      <w:pPr>
        <w:pStyle w:val="Normal"/>
      </w:pPr>
      <w:r>
        <w:rPr/>
        <w:t>TRISTE E MELANCÓLICO...</w:t>
      </w: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DESCONHECIDOS.docx</w:t>
      </w:r>
    </w:p>
    <w:p/>
    <w:p>
      <w:pPr>
        <w:pStyle w:val="Normal"/>
      </w:pPr>
      <w:r>
        <w:rPr>
          <w:sz w:val="40"/>
        </w:rPr>
        <w:t>DESCONHECIDOS</w:t>
      </w:r>
    </w:p>
    <w:p>
      <w:pPr>
        <w:pStyle w:val="Normal"/>
      </w:pPr>
      <w:r>
        <w:rPr/>
        <w:t>Eles são destemidos</w:t>
      </w:r>
    </w:p>
    <w:p>
      <w:pPr>
        <w:pStyle w:val="Normal"/>
      </w:pPr>
      <w:r>
        <w:rPr/>
        <w:t>E em meio a tanta novidade</w:t>
      </w:r>
    </w:p>
    <w:p>
      <w:pPr>
        <w:pStyle w:val="Normal"/>
      </w:pPr>
      <w:r>
        <w:rPr/>
        <w:t>Andam sempre perdidos e desconhecidos.</w:t>
      </w:r>
    </w:p>
    <w:p>
      <w:pPr>
        <w:pStyle w:val="Normal"/>
      </w:pPr>
      <w:r>
        <w:rPr/>
        <w:t>Pela fresta do ginásio vislumbram cores,</w:t>
      </w:r>
    </w:p>
    <w:p>
      <w:pPr>
        <w:pStyle w:val="Normal"/>
      </w:pPr>
      <w:r>
        <w:rPr/>
        <w:t>Pessoas bonitas e fortes,</w:t>
      </w:r>
    </w:p>
    <w:p>
      <w:pPr>
        <w:pStyle w:val="Normal"/>
      </w:pPr>
      <w:r>
        <w:rPr/>
        <w:t>Porém desconhecidos...</w:t>
      </w:r>
    </w:p>
    <w:p>
      <w:pPr>
        <w:pStyle w:val="Normal"/>
      </w:pPr>
      <w:r>
        <w:rPr/>
        <w:t>São sonhadores e caminham,</w:t>
      </w:r>
    </w:p>
    <w:p>
      <w:pPr>
        <w:pStyle w:val="Normal"/>
      </w:pPr>
      <w:r>
        <w:rPr/>
        <w:t>Pelas ruas, sem nome,</w:t>
      </w:r>
    </w:p>
    <w:p>
      <w:pPr>
        <w:pStyle w:val="Normal"/>
      </w:pPr>
      <w:r>
        <w:rPr/>
        <w:t>E pelas calçadas sorriem</w:t>
      </w:r>
    </w:p>
    <w:p>
      <w:pPr>
        <w:pStyle w:val="Normal"/>
      </w:pPr>
      <w:r>
        <w:rPr/>
        <w:t>Algumas vezes desconhecidos,</w:t>
      </w:r>
    </w:p>
    <w:p>
      <w:pPr>
        <w:pStyle w:val="Normal"/>
      </w:pPr>
      <w:r>
        <w:rPr/>
        <w:t>Outras tantas aplaudidos.</w:t>
      </w:r>
    </w:p>
    <w:p>
      <w:pPr>
        <w:pStyle w:val="Normal"/>
      </w:pPr>
      <w:r>
        <w:rPr/>
        <w:t>São nossos alunos, de um torneio amigo,</w:t>
      </w:r>
    </w:p>
    <w:p>
      <w:pPr>
        <w:pStyle w:val="Normal"/>
      </w:pPr>
      <w:r>
        <w:rPr/>
        <w:t>D e uma época conturbada,</w:t>
      </w:r>
    </w:p>
    <w:p>
      <w:pPr>
        <w:pStyle w:val="Normal"/>
      </w:pPr>
      <w:r>
        <w:rPr/>
        <w:t>E soltos nessa selva de pedra.</w:t>
      </w:r>
    </w:p>
    <w:p>
      <w:pPr>
        <w:pStyle w:val="Normal"/>
      </w:pPr>
      <w:r>
        <w:rPr/>
        <w:t>Em algum tempo serão lembrados,</w:t>
      </w:r>
    </w:p>
    <w:p>
      <w:pPr>
        <w:pStyle w:val="Normal"/>
      </w:pPr>
      <w:r>
        <w:rPr/>
        <w:t>Mas hoje são apenas, desconhecidos...</w:t>
      </w:r>
    </w:p>
    <w:p>
      <w:pPr>
        <w:pStyle w:val="Normal"/>
      </w:pPr>
      <w:r>
        <w:rPr/>
        <w:t>Em outros tempos</w:t>
      </w:r>
      <w:r>
        <w:rPr/>
        <w:t xml:space="preserve"> talvez</w:t>
      </w:r>
    </w:p>
    <w:p>
      <w:pPr>
        <w:pStyle w:val="Normal"/>
      </w:pPr>
      <w:r>
        <w:rPr/>
        <w:t>Sejam imortalizados, pois apesar de cansados,</w:t>
      </w:r>
    </w:p>
    <w:p>
      <w:pPr>
        <w:pStyle w:val="Normal"/>
      </w:pPr>
      <w:r>
        <w:rPr/>
        <w:t>E muitas vezes até com fome,</w:t>
      </w:r>
    </w:p>
    <w:p>
      <w:pPr>
        <w:pStyle w:val="Normal"/>
      </w:pPr>
      <w:r>
        <w:rPr/>
        <w:t>Correm e lutam todo o tempo,</w:t>
      </w:r>
    </w:p>
    <w:p>
      <w:pPr>
        <w:pStyle w:val="Normal"/>
      </w:pPr>
      <w:r>
        <w:rPr/>
        <w:t>Sem muito esperar, a não ser,</w:t>
      </w:r>
    </w:p>
    <w:p>
      <w:pPr>
        <w:pStyle w:val="Normal"/>
      </w:pPr>
      <w:r>
        <w:rPr/>
        <w:t>A tão sonhada vitória!</w:t>
      </w:r>
    </w:p>
    <w:p>
      <w:pPr>
        <w:pStyle w:val="Normal"/>
      </w:pPr>
      <w:r>
        <w:rPr/>
        <w:t xml:space="preserve"> 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DEUSES E DEMONIOS.docx</w:t>
      </w:r>
    </w:p>
    <w:p/>
    <w:p>
      <w:pPr>
        <w:pStyle w:val="Normal"/>
      </w:pPr>
      <w:r>
        <w:rPr>
          <w:sz w:val="40"/>
        </w:rPr>
        <w:t>DEUSES E DEMONIOS</w:t>
      </w:r>
    </w:p>
    <w:p>
      <w:pPr>
        <w:pStyle w:val="Normal"/>
      </w:pPr>
      <w:r>
        <w:rPr/>
        <w:t>ONDE ANDAM OS DEUSES?</w:t>
      </w:r>
    </w:p>
    <w:p>
      <w:pPr>
        <w:pStyle w:val="Normal"/>
      </w:pPr>
      <w:r>
        <w:rPr/>
        <w:t>QUE NÃO VEEM,</w:t>
      </w:r>
    </w:p>
    <w:p>
      <w:pPr>
        <w:pStyle w:val="Normal"/>
      </w:pPr>
      <w:r>
        <w:rPr/>
        <w:t>TANTA MALDADE SOLTA NO AR.</w:t>
      </w:r>
    </w:p>
    <w:p>
      <w:pPr>
        <w:pStyle w:val="Normal"/>
      </w:pPr>
      <w:r>
        <w:rPr/>
        <w:t>ONDE ANDAM OS DEMÔ</w:t>
      </w:r>
      <w:r>
        <w:rPr/>
        <w:t>NIOS?</w:t>
      </w:r>
    </w:p>
    <w:p>
      <w:pPr>
        <w:pStyle w:val="Normal"/>
      </w:pPr>
      <w:r>
        <w:rPr/>
        <w:t>QUE NÃO LEVAM,</w:t>
      </w:r>
    </w:p>
    <w:p>
      <w:pPr>
        <w:pStyle w:val="Normal"/>
      </w:pPr>
      <w:r>
        <w:rPr/>
        <w:t>TANTAS ALMAS, PARA O OUTRO MUNDO,</w:t>
      </w:r>
    </w:p>
    <w:p>
      <w:pPr>
        <w:pStyle w:val="Normal"/>
      </w:pPr>
      <w:r>
        <w:rPr/>
        <w:t>DE TAIS SERES DESALMADOS,</w:t>
      </w:r>
    </w:p>
    <w:p>
      <w:pPr>
        <w:pStyle w:val="Normal"/>
      </w:pPr>
      <w:r>
        <w:rPr/>
        <w:t>QUE POR AQUÍ PERAMBULAM.</w:t>
      </w:r>
    </w:p>
    <w:p>
      <w:pPr>
        <w:pStyle w:val="Normal"/>
      </w:pPr>
      <w:r>
        <w:rPr/>
        <w:t>ONDE ANDAM OS DEUSES?</w:t>
      </w:r>
    </w:p>
    <w:p>
      <w:pPr>
        <w:pStyle w:val="Normal"/>
      </w:pPr>
      <w:r>
        <w:rPr/>
        <w:t>DO AMOR E DA BENEVOLENCIA,</w:t>
      </w:r>
    </w:p>
    <w:p>
      <w:pPr>
        <w:pStyle w:val="Normal"/>
      </w:pPr>
      <w:r>
        <w:rPr/>
        <w:t>QUE NÃO ENTRA</w:t>
      </w:r>
      <w:r>
        <w:rPr/>
        <w:t>M,</w:t>
      </w:r>
    </w:p>
    <w:p>
      <w:pPr>
        <w:pStyle w:val="Normal"/>
      </w:pPr>
      <w:r>
        <w:rPr/>
        <w:t>EM TANTOS CORAÇÕES,</w:t>
      </w:r>
    </w:p>
    <w:p>
      <w:pPr>
        <w:pStyle w:val="Normal"/>
      </w:pPr>
      <w:r>
        <w:rPr/>
        <w:t>TRANFORMANDO O ÓDIO,</w:t>
      </w:r>
    </w:p>
    <w:p>
      <w:pPr>
        <w:pStyle w:val="Normal"/>
      </w:pPr>
      <w:r>
        <w:rPr/>
        <w:t xml:space="preserve">EM ROSAS JÁ </w:t>
      </w:r>
      <w:r>
        <w:rPr/>
        <w:t>COLHIDAS.</w:t>
      </w:r>
    </w:p>
    <w:p>
      <w:pPr>
        <w:pStyle w:val="Normal"/>
      </w:pPr>
      <w:r>
        <w:rPr/>
        <w:t>ONDE ANDAM OS DEMÔ</w:t>
      </w:r>
      <w:r>
        <w:rPr/>
        <w:t>NIOS?</w:t>
      </w:r>
    </w:p>
    <w:p>
      <w:pPr>
        <w:pStyle w:val="Normal"/>
      </w:pPr>
      <w:r>
        <w:rPr/>
        <w:t>QUE NÃO ENTRAM,</w:t>
      </w:r>
    </w:p>
    <w:p>
      <w:pPr>
        <w:pStyle w:val="Normal"/>
      </w:pPr>
      <w:r>
        <w:rPr/>
        <w:t>NAS ALMAS DESSES HOMENS,</w:t>
      </w:r>
    </w:p>
    <w:p>
      <w:pPr>
        <w:pStyle w:val="Normal"/>
      </w:pPr>
      <w:r>
        <w:rPr/>
        <w:t>JÁ TÃO RUDES,</w:t>
      </w:r>
    </w:p>
    <w:p>
      <w:pPr>
        <w:pStyle w:val="Normal"/>
      </w:pPr>
      <w:r>
        <w:rPr/>
        <w:t>E OS LEVAM, PARA SERVIREM,</w:t>
      </w:r>
    </w:p>
    <w:p>
      <w:pPr>
        <w:pStyle w:val="Normal"/>
      </w:pPr>
      <w:r>
        <w:rPr/>
        <w:t>AOS SEUS MACABROS PROPÓSITOS.</w:t>
      </w:r>
    </w:p>
    <w:p>
      <w:pPr>
        <w:pStyle w:val="Normal"/>
      </w:pPr>
      <w:r>
        <w:rPr/>
        <w:t>ONDE ANDAM?</w:t>
      </w:r>
    </w:p>
    <w:p>
      <w:pPr>
        <w:pStyle w:val="Normal"/>
      </w:pPr>
      <w:r>
        <w:rPr/>
        <w:t>DEUSES E DEMÔ</w:t>
      </w:r>
      <w:r>
        <w:rPr/>
        <w:t>NIOS,</w:t>
      </w:r>
    </w:p>
    <w:p>
      <w:pPr>
        <w:pStyle w:val="Normal"/>
      </w:pPr>
      <w:r>
        <w:rPr/>
        <w:t>QUE NÃO PARAM DE LUTAR,</w:t>
      </w:r>
    </w:p>
    <w:p>
      <w:pPr>
        <w:pStyle w:val="Normal"/>
      </w:pPr>
      <w:r>
        <w:rPr/>
        <w:t>E SE SENTAM PARA CONVERSAR,</w:t>
      </w:r>
    </w:p>
    <w:p>
      <w:pPr>
        <w:pStyle w:val="Normal"/>
      </w:pPr>
      <w:r>
        <w:rPr/>
        <w:t>E RESOLVER, TALVEZ, O NOSSO PROBLEMA:</w:t>
      </w:r>
    </w:p>
    <w:p>
      <w:pPr>
        <w:pStyle w:val="Normal"/>
      </w:pPr>
      <w:r>
        <w:rPr/>
        <w:t>. SER FILHOS DE DEUSES E DEMÔ</w:t>
      </w:r>
      <w:r>
        <w:rPr/>
        <w:t>NIOS...</w:t>
      </w:r>
    </w:p>
    <w:p>
      <w:pPr>
        <w:pStyle w:val="Normal"/>
      </w:pP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DIA DOS NAMORADOS.docx</w:t>
      </w:r>
    </w:p>
    <w:p/>
    <w:p>
      <w:pPr>
        <w:pStyle w:val="Normal"/>
      </w:pPr>
      <w:r>
        <w:rPr>
          <w:sz w:val="40"/>
        </w:rPr>
        <w:t>DIA DOS NAMORADOS</w:t>
      </w:r>
    </w:p>
    <w:p>
      <w:pPr>
        <w:pStyle w:val="Normal"/>
      </w:pPr>
      <w:r>
        <w:rPr/>
        <w:t>SONHO O TEMPO TODO,</w:t>
      </w:r>
    </w:p>
    <w:p>
      <w:pPr>
        <w:pStyle w:val="Normal"/>
      </w:pPr>
      <w:r>
        <w:rPr/>
        <w:t>ACORDADO.</w:t>
      </w:r>
    </w:p>
    <w:p>
      <w:pPr>
        <w:pStyle w:val="Normal"/>
      </w:pPr>
      <w:r>
        <w:rPr/>
        <w:t>DE MANHÃ OU A NOITE,</w:t>
      </w:r>
    </w:p>
    <w:p>
      <w:pPr>
        <w:pStyle w:val="Normal"/>
      </w:pPr>
      <w:r>
        <w:rPr/>
        <w:t>OLHOS GRUDADOS EM VOCE.</w:t>
      </w:r>
    </w:p>
    <w:p>
      <w:pPr>
        <w:pStyle w:val="Normal"/>
      </w:pPr>
      <w:r>
        <w:rPr/>
        <w:t>NÃO APENAS EM UM DIA,</w:t>
      </w:r>
    </w:p>
    <w:p>
      <w:pPr>
        <w:pStyle w:val="Normal"/>
      </w:pPr>
      <w:r>
        <w:rPr/>
        <w:t>AGENDADO.</w:t>
      </w:r>
    </w:p>
    <w:p>
      <w:pPr>
        <w:pStyle w:val="Normal"/>
      </w:pPr>
      <w:r>
        <w:rPr/>
        <w:t>AFINAL VOCE SEMPRE FOI A</w:t>
      </w:r>
      <w:r>
        <w:rPr/>
        <w:t xml:space="preserve"> </w:t>
      </w:r>
      <w:r>
        <w:rPr/>
        <w:t>ÚNICA,</w:t>
      </w:r>
    </w:p>
    <w:p>
      <w:pPr>
        <w:pStyle w:val="Normal"/>
      </w:pPr>
      <w:r>
        <w:rPr/>
        <w:t>E NÃO SÓ EM DIAS MARCADOS,</w:t>
      </w:r>
    </w:p>
    <w:p>
      <w:pPr>
        <w:pStyle w:val="Normal"/>
      </w:pPr>
      <w:r>
        <w:rPr/>
        <w:t>NA PAREDE, EM ALGUM CALENDÁRIO!</w:t>
      </w:r>
    </w:p>
    <w:p>
      <w:pPr>
        <w:pStyle w:val="Normal"/>
      </w:pPr>
      <w:r>
        <w:rPr/>
        <w:t>Ou assinalados,</w:t>
      </w:r>
    </w:p>
    <w:p>
      <w:pPr>
        <w:pStyle w:val="Normal"/>
      </w:pPr>
      <w:r>
        <w:rPr/>
        <w:t>Como a páscoa,</w:t>
      </w:r>
    </w:p>
    <w:p>
      <w:pPr>
        <w:pStyle w:val="Normal"/>
      </w:pPr>
      <w:r>
        <w:rPr/>
        <w:t>Ou o dia dos namorados.</w:t>
      </w:r>
    </w:p>
    <w:p>
      <w:pPr>
        <w:pStyle w:val="Normal"/>
      </w:pPr>
      <w:r>
        <w:rPr/>
        <w:t>Vivo o tempo todo,</w:t>
      </w:r>
    </w:p>
    <w:p>
      <w:pPr>
        <w:pStyle w:val="Normal"/>
      </w:pPr>
      <w:r>
        <w:rPr/>
        <w:t>Pensando em você.</w:t>
      </w:r>
    </w:p>
    <w:p>
      <w:pPr>
        <w:pStyle w:val="Normal"/>
      </w:pPr>
      <w:r>
        <w:rPr/>
        <w:t>E sempre o primeiro da lista,</w:t>
      </w:r>
    </w:p>
    <w:p>
      <w:pPr>
        <w:pStyle w:val="Normal"/>
      </w:pPr>
      <w:r>
        <w:rPr/>
        <w:t>Do clube dos apaixonados,</w:t>
      </w:r>
    </w:p>
    <w:p>
      <w:pPr>
        <w:pStyle w:val="Normal"/>
      </w:pPr>
      <w:r>
        <w:rPr/>
        <w:t>E não somente, nesse dia esperado!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DOR.docx</w:t>
      </w:r>
    </w:p>
    <w:p/>
    <w:p>
      <w:pPr>
        <w:pStyle w:val="Normal"/>
      </w:pPr>
      <w:r>
        <w:rPr>
          <w:sz w:val="40"/>
        </w:rPr>
        <w:t>DOR</w:t>
      </w:r>
    </w:p>
    <w:p>
      <w:pPr>
        <w:pStyle w:val="Normal"/>
      </w:pPr>
      <w:r>
        <w:rPr/>
        <w:t>ANDO CANSADO COM DOR,</w:t>
      </w:r>
    </w:p>
    <w:p>
      <w:pPr>
        <w:pStyle w:val="Normal"/>
      </w:pPr>
      <w:r>
        <w:rPr/>
        <w:t>PERCORRENDO CAMINHOS E SOZINHO.</w:t>
      </w:r>
    </w:p>
    <w:p>
      <w:pPr>
        <w:pStyle w:val="Normal"/>
      </w:pPr>
      <w:r>
        <w:rPr/>
        <w:t>SEM DORMIR CAMINHO,</w:t>
      </w:r>
    </w:p>
    <w:p>
      <w:pPr>
        <w:pStyle w:val="Normal"/>
      </w:pPr>
      <w:r>
        <w:rPr/>
        <w:t>A PROCURA DE AVENTURAS, NO NINHO.</w:t>
      </w:r>
    </w:p>
    <w:p>
      <w:pPr>
        <w:pStyle w:val="Normal"/>
      </w:pPr>
      <w:r>
        <w:rPr/>
        <w:t>EM FAMÍLIA  PROCURO ALTERNATIVAS</w:t>
      </w:r>
    </w:p>
    <w:p>
      <w:pPr>
        <w:pStyle w:val="Normal"/>
      </w:pPr>
      <w:r>
        <w:rPr/>
        <w:t>E SORRIO MUITO FELIZ , PORÉM DOLORIDO.</w:t>
      </w:r>
    </w:p>
    <w:p>
      <w:pPr>
        <w:pStyle w:val="Normal"/>
      </w:pPr>
      <w:r>
        <w:rPr/>
        <w:t>HÁ NO AR UM VENTO SOPRANDO FELIZ</w:t>
      </w:r>
    </w:p>
    <w:p>
      <w:pPr>
        <w:pStyle w:val="Normal"/>
      </w:pPr>
      <w:r>
        <w:rPr/>
        <w:t>POIS NO VAZIO CÉU COLORIDO,</w:t>
      </w:r>
    </w:p>
    <w:p>
      <w:pPr>
        <w:pStyle w:val="Normal"/>
      </w:pPr>
      <w:r>
        <w:rPr/>
        <w:t>SOMBRAS  VISLUMBRAM DOCES RECORDAÇÕES,</w:t>
      </w:r>
    </w:p>
    <w:p>
      <w:pPr>
        <w:pStyle w:val="Normal"/>
      </w:pPr>
      <w:r>
        <w:rPr/>
        <w:t>IMAGENS SOLTAS DE UM LIVRO,</w:t>
      </w:r>
    </w:p>
    <w:p>
      <w:pPr>
        <w:pStyle w:val="Normal"/>
      </w:pPr>
      <w:r>
        <w:rPr/>
        <w:t>MEMÓRIAS  ESQUECIDAS DE UMA TERRA</w:t>
      </w:r>
    </w:p>
    <w:p>
      <w:pPr>
        <w:pStyle w:val="Normal"/>
      </w:pPr>
      <w:r>
        <w:rPr/>
        <w:t>AINDA JOVEM, SEM PROBLEMAS MORAIS,</w:t>
      </w:r>
    </w:p>
    <w:p>
      <w:pPr>
        <w:pStyle w:val="Normal"/>
      </w:pPr>
      <w:r>
        <w:rPr/>
        <w:t>OU A VIOLENCIA DESCABIDA DO MEDO.</w:t>
      </w:r>
    </w:p>
    <w:p>
      <w:pPr>
        <w:pStyle w:val="Normal"/>
      </w:pPr>
      <w:r>
        <w:rPr/>
        <w:t>A HUMANIDADE AINDA É INOC</w:t>
      </w:r>
      <w:r>
        <w:rPr/>
        <w:t>ENTE</w:t>
      </w:r>
      <w:r>
        <w:rPr/>
        <w:t>,</w:t>
      </w:r>
    </w:p>
    <w:p>
      <w:pPr>
        <w:pStyle w:val="Normal"/>
      </w:pPr>
      <w:r>
        <w:rPr/>
        <w:t>SENDO SUAS AÇÕES</w:t>
      </w:r>
      <w:r>
        <w:rPr/>
        <w:t xml:space="preserve"> </w:t>
      </w:r>
      <w:r>
        <w:rPr/>
        <w:t>COMEDIDAS.</w:t>
      </w:r>
    </w:p>
    <w:p>
      <w:pPr>
        <w:pStyle w:val="Normal"/>
      </w:pPr>
      <w:r>
        <w:rPr/>
        <w:t>A DOR FAZ PARTE DOS LIVROS MÉDICOS,</w:t>
      </w:r>
    </w:p>
    <w:p>
      <w:pPr>
        <w:pStyle w:val="Normal"/>
      </w:pPr>
      <w:r>
        <w:rPr/>
        <w:t>ONDE POUCOS FOLHEAM NA ESCURIDÃO.</w:t>
      </w:r>
    </w:p>
    <w:p>
      <w:pPr>
        <w:pStyle w:val="Normal"/>
      </w:pPr>
      <w:r>
        <w:rPr/>
        <w:t>DAQUI DO FUTURO, TUDO É DESTRUIÇÃO,</w:t>
      </w:r>
    </w:p>
    <w:p>
      <w:pPr>
        <w:pStyle w:val="Normal"/>
      </w:pPr>
      <w:r>
        <w:rPr/>
        <w:t>E OS HOMENS QUE FICARAM, REPENSAM DOR E COMPAIXÃO.</w:t>
      </w:r>
    </w:p>
    <w:p>
      <w:pPr>
        <w:pStyle w:val="Normal"/>
      </w:pPr>
      <w:r>
        <w:rPr/>
        <w:t>SÓ HÁ TEMPO PARA ÁGUA E ALIMENTO</w:t>
      </w:r>
    </w:p>
    <w:p>
      <w:pPr>
        <w:pStyle w:val="Normal"/>
      </w:pPr>
      <w:r>
        <w:rPr/>
        <w:t>E COMO VIVER O PRÓXIMO INSTANTE</w:t>
      </w:r>
    </w:p>
    <w:p>
      <w:pPr>
        <w:pStyle w:val="Normal"/>
      </w:pPr>
      <w:r>
        <w:rPr/>
        <w:t>POIS  VIVE-SE UM DIA APÓS O OUTRO...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EGOÍSMO.docx</w:t>
      </w:r>
    </w:p>
    <w:p/>
    <w:p>
      <w:pPr>
        <w:pStyle w:val="Normal"/>
      </w:pPr>
      <w:r>
        <w:rPr>
          <w:sz w:val="40"/>
        </w:rPr>
        <w:t>EGOÍSMO</w:t>
      </w:r>
    </w:p>
    <w:p>
      <w:pPr>
        <w:pStyle w:val="Normal"/>
      </w:pPr>
      <w:r>
        <w:rPr/>
        <w:t>NÃO IMPORTA A POSIÇÃO SOCIAL,</w:t>
      </w:r>
    </w:p>
    <w:p>
      <w:pPr>
        <w:pStyle w:val="Normal"/>
      </w:pPr>
      <w:r>
        <w:rPr/>
        <w:t>HÁ SEMPRE EM CADA ATITUDE,</w:t>
      </w:r>
    </w:p>
    <w:p>
      <w:pPr>
        <w:pStyle w:val="Normal"/>
      </w:pPr>
      <w:r>
        <w:rPr/>
        <w:t>UM PROCESSO DE EGOISMO.</w:t>
      </w:r>
    </w:p>
    <w:p>
      <w:pPr>
        <w:pStyle w:val="Normal"/>
      </w:pPr>
      <w:r>
        <w:rPr/>
        <w:t>MUITAS VEZES ATÉ PESSOAL E OUTRAS TANTAS,</w:t>
      </w:r>
    </w:p>
    <w:p>
      <w:pPr>
        <w:pStyle w:val="Normal"/>
      </w:pPr>
      <w:r>
        <w:rPr/>
        <w:t>UM PROFUNDO SENSACIONALISMO.</w:t>
      </w:r>
    </w:p>
    <w:p>
      <w:pPr>
        <w:pStyle w:val="Normal"/>
      </w:pPr>
      <w:r>
        <w:rPr/>
        <w:t>PORÉM O EGOÍSMO É SEMPRE PREJUDICIAL.</w:t>
      </w:r>
    </w:p>
    <w:p>
      <w:pPr>
        <w:pStyle w:val="Normal"/>
      </w:pPr>
      <w:r>
        <w:rPr/>
        <w:t>NO LAR, COM A FAMÍLIA</w:t>
      </w:r>
    </w:p>
    <w:p>
      <w:pPr>
        <w:pStyle w:val="Normal"/>
      </w:pPr>
      <w:r>
        <w:rPr/>
        <w:t>ELE ASSUME O TOM SELVAGEM,</w:t>
      </w:r>
    </w:p>
    <w:p>
      <w:pPr>
        <w:pStyle w:val="Normal"/>
      </w:pPr>
      <w:r>
        <w:rPr/>
        <w:t>SOB O ESTIGMA DO AUTORITARISMO.</w:t>
      </w:r>
    </w:p>
    <w:p>
      <w:pPr>
        <w:pStyle w:val="Normal"/>
      </w:pPr>
      <w:r>
        <w:rPr/>
        <w:t>ONDE O CHEFE MANDA,</w:t>
      </w:r>
    </w:p>
    <w:p>
      <w:pPr>
        <w:pStyle w:val="Normal"/>
      </w:pPr>
      <w:r>
        <w:rPr/>
        <w:t>DANDO A ISSO O NOME DE SOCIALISMO.</w:t>
      </w:r>
    </w:p>
    <w:p>
      <w:pPr>
        <w:pStyle w:val="Normal"/>
      </w:pPr>
      <w:r>
        <w:rPr/>
        <w:t>NO TRABALHO, O CHEFE O DISFARSA,</w:t>
      </w:r>
    </w:p>
    <w:p>
      <w:pPr>
        <w:pStyle w:val="Normal"/>
      </w:pPr>
      <w:r>
        <w:rPr/>
        <w:t>DIZENDO SER NECESSÁRIO, COM SIMBOLISMO.</w:t>
      </w:r>
    </w:p>
    <w:p>
      <w:pPr>
        <w:pStyle w:val="Normal"/>
      </w:pPr>
      <w:r>
        <w:rPr/>
        <w:t>MAS SEMPRE HÁ O FOCO NO EU...</w:t>
      </w:r>
    </w:p>
    <w:p>
      <w:pPr>
        <w:pStyle w:val="Normal"/>
      </w:pPr>
      <w:r>
        <w:rPr/>
        <w:t>EGOÍSMO É ATRANSFORMAÇÃO,</w:t>
      </w:r>
    </w:p>
    <w:p>
      <w:pPr>
        <w:pStyle w:val="Normal"/>
      </w:pPr>
      <w:r>
        <w:rPr/>
        <w:t>DE UM RELES MORTAL EM DEUS.</w:t>
      </w:r>
    </w:p>
    <w:p>
      <w:pPr>
        <w:pStyle w:val="Normal"/>
      </w:pPr>
      <w:r>
        <w:rPr/>
        <w:t>COM O EGOÍSMO NÃO HÁ HARMONIA OU PAZ!</w:t>
      </w:r>
    </w:p>
    <w:p>
      <w:pPr>
        <w:pStyle w:val="Normal"/>
      </w:pPr>
      <w:r>
        <w:rPr/>
        <w:t>E A AUSENCIA DESSES REQUISITOS,</w:t>
      </w:r>
    </w:p>
    <w:p>
      <w:pPr>
        <w:pStyle w:val="Normal"/>
      </w:pPr>
      <w:r>
        <w:rPr/>
        <w:t>FAZ DOS HOMENS</w:t>
      </w:r>
      <w:r>
        <w:rPr/>
        <w:t>, TOLOS INFELIZES,</w:t>
      </w:r>
    </w:p>
    <w:p>
      <w:pPr>
        <w:pStyle w:val="Normal"/>
      </w:pPr>
      <w:r>
        <w:rPr/>
        <w:t>A ESPERA DE UMA LUZ...</w:t>
      </w:r>
    </w:p>
    <w:p>
      <w:pPr>
        <w:pStyle w:val="Normal"/>
      </w:pPr>
      <w:r>
        <w:rPr/>
        <w:t>MODIFICANDO A ESSENCIA DO EGOÍSMO EM AMOR...</w:t>
      </w:r>
    </w:p>
    <w:p>
      <w:pPr>
        <w:pStyle w:val="Normal"/>
      </w:pP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ERA UMA VEZ....docx</w:t>
      </w:r>
    </w:p>
    <w:p/>
    <w:p>
      <w:pPr>
        <w:pStyle w:val="Normal"/>
      </w:pPr>
      <w:r>
        <w:rPr>
          <w:sz w:val="40"/>
        </w:rPr>
        <w:t>ERA UMA VEZ...</w:t>
      </w:r>
    </w:p>
    <w:p>
      <w:pPr>
        <w:pStyle w:val="Normal"/>
      </w:pPr>
      <w:r>
        <w:rPr>
          <w:sz w:val="20"/>
        </w:rPr>
        <w:t>ERA UMA VEZ UMA PRNCESA...</w:t>
      </w:r>
    </w:p>
    <w:p>
      <w:pPr>
        <w:pStyle w:val="Normal"/>
      </w:pPr>
      <w:r>
        <w:rPr>
          <w:sz w:val="20"/>
        </w:rPr>
        <w:t>AH! EU JÁ OUVI ESSA HISTÓRIA!</w:t>
      </w:r>
    </w:p>
    <w:p>
      <w:pPr>
        <w:pStyle w:val="Normal"/>
      </w:pPr>
      <w:r>
        <w:rPr>
          <w:sz w:val="20"/>
        </w:rPr>
        <w:t>E DELA NÃO GOSTEI,</w:t>
      </w:r>
    </w:p>
    <w:p>
      <w:pPr>
        <w:pStyle w:val="Normal"/>
      </w:pPr>
      <w:r>
        <w:rPr>
          <w:sz w:val="20"/>
        </w:rPr>
        <w:t>E FOI ASSIM QUE UMA NOVA EU INVENTEI.</w:t>
      </w:r>
    </w:p>
    <w:p>
      <w:pPr>
        <w:pStyle w:val="Normal"/>
      </w:pPr>
      <w:r>
        <w:rPr>
          <w:sz w:val="20"/>
        </w:rPr>
        <w:t>NELA COLOQUEI SENTIMENTO,</w:t>
      </w:r>
    </w:p>
    <w:p>
      <w:pPr>
        <w:pStyle w:val="Normal"/>
      </w:pPr>
      <w:r>
        <w:rPr>
          <w:sz w:val="20"/>
        </w:rPr>
        <w:t>POIS NÃO ESQUEÇO UM SÓ MOMENTO,</w:t>
      </w:r>
    </w:p>
    <w:p>
      <w:pPr>
        <w:pStyle w:val="Normal"/>
      </w:pPr>
      <w:r>
        <w:rPr>
          <w:sz w:val="20"/>
        </w:rPr>
        <w:t xml:space="preserve">DE </w:t>
      </w:r>
      <w:r>
        <w:rPr>
          <w:sz w:val="20"/>
        </w:rPr>
        <w:t>CERTO</w:t>
      </w:r>
      <w:r>
        <w:rPr>
          <w:sz w:val="20"/>
        </w:rPr>
        <w:t xml:space="preserve"> LOBO MAU</w:t>
      </w:r>
    </w:p>
    <w:p>
      <w:pPr>
        <w:pStyle w:val="Normal"/>
      </w:pPr>
      <w:r>
        <w:rPr>
          <w:sz w:val="20"/>
        </w:rPr>
        <w:t>QUE QUANDO MOÇO ERA BRAVO</w:t>
      </w:r>
    </w:p>
    <w:p>
      <w:pPr>
        <w:pStyle w:val="Normal"/>
      </w:pPr>
      <w:r>
        <w:rPr>
          <w:sz w:val="20"/>
        </w:rPr>
        <w:t xml:space="preserve">E HOJE EM DIA COME </w:t>
      </w:r>
      <w:r>
        <w:rPr>
          <w:sz w:val="20"/>
        </w:rPr>
        <w:t>MI</w:t>
      </w:r>
      <w:r>
        <w:rPr>
          <w:sz w:val="20"/>
        </w:rPr>
        <w:t>NGAU.</w:t>
      </w:r>
    </w:p>
    <w:p>
      <w:pPr>
        <w:pStyle w:val="Normal"/>
      </w:pPr>
      <w:r>
        <w:rPr>
          <w:sz w:val="20"/>
        </w:rPr>
        <w:t>MODIFICOU ATÉ SEU NATURAL,</w:t>
      </w:r>
    </w:p>
    <w:p>
      <w:pPr>
        <w:pStyle w:val="Normal"/>
      </w:pPr>
      <w:r>
        <w:rPr>
          <w:sz w:val="20"/>
        </w:rPr>
        <w:t>DE BRAVO E MAL HUMORADO</w:t>
      </w:r>
    </w:p>
    <w:p>
      <w:pPr>
        <w:pStyle w:val="Normal"/>
      </w:pPr>
      <w:r>
        <w:rPr>
          <w:sz w:val="20"/>
        </w:rPr>
        <w:t>VIROU UM SER GENTIL,</w:t>
      </w:r>
    </w:p>
    <w:p>
      <w:pPr>
        <w:pStyle w:val="Normal"/>
      </w:pPr>
      <w:r>
        <w:rPr>
          <w:sz w:val="20"/>
        </w:rPr>
        <w:t>E ATÉ AJUDA A VOVÓ!</w:t>
      </w:r>
    </w:p>
    <w:p>
      <w:pPr>
        <w:pStyle w:val="Normal"/>
      </w:pPr>
      <w:r>
        <w:rPr>
          <w:sz w:val="20"/>
        </w:rPr>
        <w:t>E A RAINHA MÁ, AQUELA</w:t>
      </w:r>
    </w:p>
    <w:p>
      <w:pPr>
        <w:pStyle w:val="Normal"/>
      </w:pPr>
      <w:r>
        <w:rPr>
          <w:sz w:val="20"/>
        </w:rPr>
        <w:t>DA ALICE ...MARAVILHAS SE AQUIETOU</w:t>
      </w:r>
    </w:p>
    <w:p>
      <w:pPr>
        <w:pStyle w:val="Normal"/>
      </w:pPr>
      <w:r>
        <w:rPr>
          <w:sz w:val="20"/>
        </w:rPr>
        <w:t>E DE TÃO PERVERSA SE MODIFICOU</w:t>
      </w:r>
    </w:p>
    <w:p>
      <w:pPr>
        <w:pStyle w:val="Normal"/>
      </w:pPr>
      <w:r>
        <w:rPr>
          <w:sz w:val="20"/>
        </w:rPr>
        <w:t>TORNA</w:t>
      </w:r>
      <w:r>
        <w:rPr>
          <w:sz w:val="20"/>
        </w:rPr>
        <w:t>N</w:t>
      </w:r>
      <w:r>
        <w:rPr>
          <w:sz w:val="20"/>
        </w:rPr>
        <w:t>DO-SE EXCELENTE VIZINHA!</w:t>
      </w:r>
    </w:p>
    <w:p>
      <w:pPr>
        <w:pStyle w:val="Normal"/>
      </w:pPr>
      <w:r>
        <w:rPr>
          <w:sz w:val="20"/>
        </w:rPr>
        <w:t>E A BRANCA, AQUELA DA NEVE...</w:t>
      </w:r>
    </w:p>
    <w:p>
      <w:pPr>
        <w:pStyle w:val="Normal"/>
      </w:pPr>
      <w:r>
        <w:rPr>
          <w:sz w:val="20"/>
        </w:rPr>
        <w:t>DE TANTO ESPERAR, PELO BEIJO</w:t>
      </w:r>
    </w:p>
    <w:p>
      <w:pPr>
        <w:pStyle w:val="Normal"/>
      </w:pPr>
      <w:r>
        <w:rPr>
          <w:sz w:val="20"/>
        </w:rPr>
        <w:t>DO PRI</w:t>
      </w:r>
      <w:r>
        <w:rPr>
          <w:sz w:val="20"/>
        </w:rPr>
        <w:t>NCIPE</w:t>
      </w:r>
      <w:r>
        <w:rPr>
          <w:sz w:val="20"/>
        </w:rPr>
        <w:t xml:space="preserve"> ENCANTADO QUE VIRIA</w:t>
      </w:r>
    </w:p>
    <w:p>
      <w:pPr>
        <w:pStyle w:val="Normal"/>
      </w:pPr>
      <w:r>
        <w:rPr>
          <w:sz w:val="20"/>
        </w:rPr>
        <w:t>UM DIA QUALQUER RESSUCITA-LA,</w:t>
      </w:r>
    </w:p>
    <w:p>
      <w:pPr>
        <w:pStyle w:val="Normal"/>
      </w:pPr>
      <w:r>
        <w:rPr>
          <w:sz w:val="20"/>
        </w:rPr>
        <w:t>LEVANTOU DO CAIXÃO E NOS BRAÇOS</w:t>
      </w:r>
    </w:p>
    <w:p>
      <w:pPr>
        <w:pStyle w:val="Normal"/>
      </w:pPr>
      <w:r>
        <w:rPr>
          <w:sz w:val="20"/>
        </w:rPr>
        <w:t>DO PRIMEIRO ANÃO</w:t>
      </w:r>
    </w:p>
    <w:p>
      <w:pPr>
        <w:pStyle w:val="Normal"/>
      </w:pPr>
      <w:r>
        <w:rPr>
          <w:sz w:val="20"/>
        </w:rPr>
        <w:t>RESOLVEU SE ACONCHEGAR</w:t>
      </w:r>
    </w:p>
    <w:p>
      <w:pPr>
        <w:pStyle w:val="Normal"/>
      </w:pPr>
      <w:r>
        <w:rPr>
          <w:sz w:val="20"/>
        </w:rPr>
        <w:t>E FINALMENTE CURTIR SUA LUA DE MEL,</w:t>
      </w:r>
    </w:p>
    <w:p>
      <w:pPr>
        <w:pStyle w:val="Normal"/>
      </w:pPr>
      <w:r>
        <w:rPr>
          <w:sz w:val="20"/>
        </w:rPr>
        <w:t>EM QUALQUER LUGAR...</w:t>
      </w:r>
    </w:p>
    <w:p>
      <w:pPr>
        <w:pStyle w:val="Normal"/>
      </w:pPr>
      <w:r>
        <w:rPr>
          <w:sz w:val="20"/>
        </w:rPr>
        <w:t>PORÉM SE DESSA HISTÓRIA</w:t>
      </w:r>
    </w:p>
    <w:p>
      <w:pPr>
        <w:pStyle w:val="Normal"/>
      </w:pPr>
      <w:r>
        <w:rPr>
          <w:sz w:val="20"/>
        </w:rPr>
        <w:t>VOCE NÃO GOSTOU</w:t>
      </w:r>
      <w:r>
        <w:rPr>
          <w:sz w:val="20"/>
        </w:rPr>
        <w:t>, INVENTE OUTRA VERSÃO!</w:t>
      </w: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ESPERAMOS DEMAIS.docx</w:t>
      </w:r>
    </w:p>
    <w:p/>
    <w:p>
      <w:pPr>
        <w:pStyle w:val="Normal"/>
      </w:pPr>
      <w:r>
        <w:rPr>
          <w:sz w:val="40"/>
        </w:rPr>
        <w:t>ESPERAMOS DEMAIS</w:t>
      </w:r>
    </w:p>
    <w:p>
      <w:pPr>
        <w:pStyle w:val="Normal"/>
      </w:pPr>
      <w:r>
        <w:rPr>
          <w:sz w:val="24"/>
        </w:rPr>
        <w:t>ESPERAMOS DEMAIS,</w:t>
      </w:r>
    </w:p>
    <w:p>
      <w:pPr>
        <w:pStyle w:val="Normal"/>
      </w:pPr>
      <w:r>
        <w:rPr>
          <w:sz w:val="24"/>
        </w:rPr>
        <w:t>PARA AMAR NOSSOS PAIS,</w:t>
      </w:r>
    </w:p>
    <w:p>
      <w:pPr>
        <w:pStyle w:val="Normal"/>
      </w:pPr>
      <w:r>
        <w:rPr>
          <w:sz w:val="24"/>
        </w:rPr>
        <w:t>E DE REPENTE OS PERDEMOS.</w:t>
      </w:r>
    </w:p>
    <w:p>
      <w:pPr>
        <w:pStyle w:val="Normal"/>
      </w:pPr>
      <w:r>
        <w:rPr>
          <w:sz w:val="24"/>
        </w:rPr>
        <w:t>ESPERAMOS DEMAIS,</w:t>
      </w:r>
    </w:p>
    <w:p>
      <w:pPr>
        <w:pStyle w:val="Normal"/>
      </w:pPr>
      <w:r>
        <w:rPr>
          <w:sz w:val="24"/>
        </w:rPr>
        <w:t>PARA DEMONSTRAR O NOSSO AMOR,</w:t>
      </w:r>
    </w:p>
    <w:p>
      <w:pPr>
        <w:pStyle w:val="Normal"/>
      </w:pPr>
      <w:r>
        <w:rPr>
          <w:sz w:val="24"/>
        </w:rPr>
        <w:t>AOS NOSSOS AMIGOS E AMANHÃ,</w:t>
      </w:r>
    </w:p>
    <w:p>
      <w:pPr>
        <w:pStyle w:val="Normal"/>
      </w:pPr>
      <w:r>
        <w:rPr>
          <w:sz w:val="24"/>
        </w:rPr>
        <w:t>PODE SER TARDE DEMAIS.</w:t>
      </w:r>
    </w:p>
    <w:p>
      <w:pPr>
        <w:pStyle w:val="Normal"/>
      </w:pPr>
      <w:r>
        <w:rPr>
          <w:sz w:val="24"/>
        </w:rPr>
        <w:t>ESPERAMOS</w:t>
      </w:r>
      <w:r>
        <w:rPr>
          <w:sz w:val="24"/>
        </w:rPr>
        <w:t xml:space="preserve"> DEMAIS,</w:t>
      </w:r>
    </w:p>
    <w:p>
      <w:pPr>
        <w:pStyle w:val="Normal"/>
      </w:pPr>
      <w:r>
        <w:rPr>
          <w:sz w:val="24"/>
        </w:rPr>
        <w:t>PARA VER AS ESTRELAS DA NOITE,</w:t>
      </w:r>
    </w:p>
    <w:p>
      <w:pPr>
        <w:pStyle w:val="Normal"/>
      </w:pPr>
      <w:r>
        <w:rPr>
          <w:sz w:val="24"/>
        </w:rPr>
        <w:t>E NUM INSTANTE, O SOL JÁ SE POS.</w:t>
      </w:r>
    </w:p>
    <w:p>
      <w:pPr>
        <w:pStyle w:val="Normal"/>
      </w:pPr>
      <w:r>
        <w:rPr>
          <w:sz w:val="24"/>
        </w:rPr>
        <w:t>ESPERAMOS DEMAIS,</w:t>
      </w:r>
    </w:p>
    <w:p>
      <w:pPr>
        <w:pStyle w:val="Normal"/>
      </w:pPr>
      <w:r>
        <w:rPr>
          <w:sz w:val="24"/>
        </w:rPr>
        <w:t>PARA SONHAR E NO DIA SEQUINTE, ACORDAMOS.</w:t>
      </w:r>
    </w:p>
    <w:p>
      <w:pPr>
        <w:pStyle w:val="Normal"/>
      </w:pPr>
      <w:r>
        <w:rPr>
          <w:sz w:val="24"/>
        </w:rPr>
        <w:t>ESPERAMOS DEMAIS,</w:t>
      </w:r>
    </w:p>
    <w:p>
      <w:pPr>
        <w:pStyle w:val="Normal"/>
      </w:pPr>
      <w:r>
        <w:rPr>
          <w:sz w:val="24"/>
        </w:rPr>
        <w:t>PARA PEDIR PERDÃO E NUM INSTANTE,</w:t>
      </w:r>
    </w:p>
    <w:p>
      <w:pPr>
        <w:pStyle w:val="Normal"/>
      </w:pPr>
      <w:r>
        <w:rPr>
          <w:sz w:val="24"/>
        </w:rPr>
        <w:t>JÁQ NOS FOMOS.</w:t>
      </w:r>
    </w:p>
    <w:p>
      <w:pPr>
        <w:pStyle w:val="Normal"/>
      </w:pPr>
      <w:r>
        <w:rPr>
          <w:sz w:val="24"/>
        </w:rPr>
        <w:t>ESPERAMOS DEMAIS,</w:t>
      </w:r>
    </w:p>
    <w:p>
      <w:pPr>
        <w:pStyle w:val="Normal"/>
      </w:pPr>
      <w:r>
        <w:rPr>
          <w:sz w:val="24"/>
        </w:rPr>
        <w:t>PARA PERCEBER O MOMENTO CERTO,</w:t>
      </w:r>
    </w:p>
    <w:p>
      <w:pPr>
        <w:pStyle w:val="Normal"/>
      </w:pPr>
      <w:r>
        <w:rPr>
          <w:sz w:val="24"/>
        </w:rPr>
        <w:t>DE VIVER OU MORRER,</w:t>
      </w:r>
    </w:p>
    <w:p>
      <w:pPr>
        <w:pStyle w:val="Normal"/>
      </w:pPr>
      <w:r>
        <w:rPr>
          <w:sz w:val="24"/>
        </w:rPr>
        <w:t>E NUM PISCAR DE OLHOS,</w:t>
      </w:r>
    </w:p>
    <w:p>
      <w:pPr>
        <w:pStyle w:val="Normal"/>
      </w:pPr>
      <w:r>
        <w:rPr>
          <w:sz w:val="24"/>
        </w:rPr>
        <w:t>TRANSPORTAMOS-NOS PARA A ETERNIDADE...</w:t>
      </w:r>
    </w:p>
    <w:p>
      <w:pPr>
        <w:pStyle w:val="Normal"/>
      </w:pP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ESTAÇÕES DE GOLS.docx</w:t>
      </w:r>
    </w:p>
    <w:p/>
    <w:p>
      <w:pPr>
        <w:pStyle w:val="Normal"/>
      </w:pPr>
      <w:r>
        <w:rPr>
          <w:sz w:val="40"/>
        </w:rPr>
        <w:t>ESTAÇÕES DE GOLS</w:t>
      </w:r>
    </w:p>
    <w:p>
      <w:pPr>
        <w:pStyle w:val="Normal"/>
      </w:pPr>
      <w:r>
        <w:rPr/>
        <w:t>DRIBLA O SOM E O CORAÇÃO,</w:t>
      </w:r>
    </w:p>
    <w:p>
      <w:pPr>
        <w:pStyle w:val="Normal"/>
      </w:pPr>
      <w:r>
        <w:rPr/>
        <w:t>DA MOCINHA NO ESPAÇO INFINITO.</w:t>
      </w:r>
    </w:p>
    <w:p>
      <w:pPr>
        <w:pStyle w:val="Normal"/>
      </w:pPr>
      <w:r>
        <w:rPr/>
        <w:t>CORRE NO VAZIO DO CAMPO,</w:t>
      </w:r>
    </w:p>
    <w:p>
      <w:pPr>
        <w:pStyle w:val="Normal"/>
      </w:pPr>
      <w:r>
        <w:rPr/>
        <w:t>ESPERANDO A OPORTUNIDADE.</w:t>
      </w:r>
    </w:p>
    <w:p>
      <w:pPr>
        <w:pStyle w:val="Normal"/>
      </w:pPr>
      <w:r>
        <w:rPr/>
        <w:t>DA UM LENÇOL E SAI PARA O ABRAÇO.</w:t>
      </w:r>
    </w:p>
    <w:p>
      <w:pPr>
        <w:pStyle w:val="Normal"/>
      </w:pPr>
      <w:r>
        <w:rPr/>
        <w:t>MERECIDO ABRAÇO DE GRANDES JOGADAS.</w:t>
      </w:r>
    </w:p>
    <w:p>
      <w:pPr>
        <w:pStyle w:val="Normal"/>
      </w:pPr>
      <w:r>
        <w:rPr/>
        <w:t>NO LIMITE DA VIDA SORRI,</w:t>
      </w:r>
    </w:p>
    <w:p>
      <w:pPr>
        <w:pStyle w:val="Normal"/>
      </w:pPr>
      <w:r>
        <w:rPr/>
        <w:t>AOS 20, 30,...70 ANOS.</w:t>
      </w:r>
    </w:p>
    <w:p>
      <w:pPr>
        <w:pStyle w:val="Normal"/>
      </w:pPr>
      <w:r>
        <w:rPr/>
        <w:t>DE PRIMAVERAS PERFUMADAS PELA SERENIDADE,</w:t>
      </w:r>
    </w:p>
    <w:p>
      <w:pPr>
        <w:pStyle w:val="Normal"/>
      </w:pPr>
      <w:r>
        <w:rPr/>
        <w:t>DE UM TRABALHO QUE O TEPO IMORTALIZOU.</w:t>
      </w:r>
    </w:p>
    <w:p>
      <w:pPr>
        <w:pStyle w:val="Normal"/>
      </w:pPr>
      <w:r>
        <w:rPr/>
        <w:t>FELIZES 70 OUTONOS QUE OS INVERNOS NÃO FIZERAM</w:t>
      </w:r>
    </w:p>
    <w:p>
      <w:pPr>
        <w:pStyle w:val="Normal"/>
      </w:pPr>
      <w:r>
        <w:rPr/>
        <w:t>OU NÃO PUDERAM ESQUECER TANTOS GOLS.</w:t>
      </w:r>
    </w:p>
    <w:p>
      <w:pPr>
        <w:pStyle w:val="Normal"/>
      </w:pPr>
      <w:r>
        <w:rPr/>
        <w:t>NEM MESMO O VERÃO CONSEGUIU DERRETER OS SEUS FEITOS.</w:t>
      </w:r>
    </w:p>
    <w:p>
      <w:pPr>
        <w:pStyle w:val="Normal"/>
      </w:pPr>
      <w:r>
        <w:rPr/>
        <w:t>AFINAL, OS GRANDES JOGADORES DE HOJE,</w:t>
      </w:r>
    </w:p>
    <w:p>
      <w:pPr>
        <w:pStyle w:val="Normal"/>
      </w:pPr>
      <w:r>
        <w:rPr/>
        <w:t>APARECEM E SOMEM SEM DEIXAR SAUDADES.</w:t>
      </w:r>
    </w:p>
    <w:p>
      <w:pPr>
        <w:pStyle w:val="Normal"/>
      </w:pPr>
      <w:r>
        <w:rPr/>
        <w:t xml:space="preserve">SO TU </w:t>
      </w:r>
      <w:r>
        <w:rPr/>
        <w:t>“REI” TEM O DOM.</w:t>
      </w:r>
    </w:p>
    <w:p>
      <w:pPr>
        <w:pStyle w:val="Normal"/>
      </w:pPr>
      <w:r>
        <w:rPr/>
        <w:t>E QUANDO TENTAM SUJAR SUA IMAGEM,</w:t>
      </w:r>
    </w:p>
    <w:p>
      <w:pPr>
        <w:pStyle w:val="Normal"/>
      </w:pPr>
      <w:r>
        <w:rPr/>
        <w:t>ESCOLHEM EXEMPLOS TÃO PERDIDOS,</w:t>
      </w:r>
    </w:p>
    <w:p>
      <w:pPr>
        <w:pStyle w:val="Normal"/>
      </w:pPr>
      <w:r>
        <w:rPr/>
        <w:t>EM MEIO ÀS DROGAS DA VIDA,</w:t>
      </w:r>
    </w:p>
    <w:p>
      <w:pPr>
        <w:pStyle w:val="Normal"/>
      </w:pPr>
      <w:r>
        <w:rPr/>
        <w:t>QUE O VENTO SE ENCARREGA DE LEVAR, COM AS FLORES DO CAMPO.</w:t>
      </w:r>
    </w:p>
    <w:p>
      <w:pPr>
        <w:pStyle w:val="Normal"/>
      </w:pPr>
      <w:r>
        <w:rPr/>
        <w:t>É PELÉ, É SECULAR, É IMORTAL!</w:t>
      </w:r>
    </w:p>
    <w:p>
      <w:pPr>
        <w:pStyle w:val="Normal"/>
      </w:pPr>
      <w:r>
        <w:rPr/>
        <w:t>É BRASIL, DO POVO,</w:t>
      </w:r>
    </w:p>
    <w:p>
      <w:pPr>
        <w:pStyle w:val="Normal"/>
      </w:pPr>
      <w:r>
        <w:rPr/>
        <w:t>UM CONTURBADO POVO DE DEUS,</w:t>
      </w:r>
    </w:p>
    <w:p>
      <w:pPr>
        <w:pStyle w:val="Normal"/>
      </w:pPr>
      <w:r>
        <w:rPr/>
        <w:t>EMOLDURADO NA PAISAGEM DO TEMPO:</w:t>
      </w:r>
    </w:p>
    <w:p>
      <w:pPr>
        <w:pStyle w:val="Normal"/>
      </w:pPr>
      <w:r>
        <w:rPr/>
        <w:t>“NAS ESTAÇÕES DE GOLS...”</w:t>
      </w:r>
    </w:p>
    <w:p>
      <w:pPr>
        <w:pStyle w:val="Normal"/>
      </w:pP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ESTRELA.docx</w:t>
      </w:r>
    </w:p>
    <w:p/>
    <w:p>
      <w:pPr>
        <w:pStyle w:val="Normal"/>
      </w:pPr>
      <w:r>
        <w:rPr>
          <w:sz w:val="40"/>
        </w:rPr>
        <w:t>ESTRELA</w:t>
      </w:r>
    </w:p>
    <w:p>
      <w:pPr>
        <w:pStyle w:val="Normal"/>
      </w:pPr>
      <w:r>
        <w:rPr>
          <w:sz w:val="24"/>
        </w:rPr>
        <w:t>MINHA ESTRELA BRILHA:</w:t>
      </w:r>
    </w:p>
    <w:p>
      <w:pPr>
        <w:pStyle w:val="Normal"/>
      </w:pPr>
      <w:r>
        <w:rPr>
          <w:sz w:val="24"/>
        </w:rPr>
        <w:t>DE MANHÃ OU A TARDEZINHA,</w:t>
      </w:r>
    </w:p>
    <w:p>
      <w:pPr>
        <w:pStyle w:val="Normal"/>
      </w:pPr>
      <w:r>
        <w:rPr>
          <w:sz w:val="24"/>
        </w:rPr>
        <w:t>COM O CHORO DA MINHA FILHA,</w:t>
      </w:r>
    </w:p>
    <w:p>
      <w:pPr>
        <w:pStyle w:val="Normal"/>
      </w:pPr>
      <w:r>
        <w:rPr>
          <w:sz w:val="24"/>
        </w:rPr>
        <w:t>OU PASSOS DA MINHA RAINHA.</w:t>
      </w:r>
    </w:p>
    <w:p>
      <w:pPr>
        <w:pStyle w:val="Normal"/>
      </w:pPr>
      <w:r>
        <w:rPr>
          <w:sz w:val="24"/>
        </w:rPr>
        <w:t>MINHA ESTRELA BRILHA,</w:t>
      </w:r>
    </w:p>
    <w:p>
      <w:pPr>
        <w:pStyle w:val="Normal"/>
      </w:pPr>
      <w:r>
        <w:rPr>
          <w:sz w:val="24"/>
        </w:rPr>
        <w:t>COM O DESABROCHAR DAS FLORES,</w:t>
      </w:r>
    </w:p>
    <w:p>
      <w:pPr>
        <w:pStyle w:val="Normal"/>
      </w:pPr>
      <w:r>
        <w:rPr>
          <w:sz w:val="24"/>
        </w:rPr>
        <w:t>REVERENCIANDO O DIA, OU COM SUA ALEGRIA.</w:t>
      </w:r>
    </w:p>
    <w:p>
      <w:pPr>
        <w:pStyle w:val="Normal"/>
      </w:pPr>
      <w:r>
        <w:rPr>
          <w:sz w:val="24"/>
        </w:rPr>
        <w:t>BRILHA ATÉ COM SUA TRISTEZA,</w:t>
      </w:r>
    </w:p>
    <w:p>
      <w:pPr>
        <w:pStyle w:val="Normal"/>
      </w:pPr>
      <w:r>
        <w:rPr>
          <w:sz w:val="24"/>
        </w:rPr>
        <w:t>MAS SEMPRE BRILHA!</w:t>
      </w:r>
    </w:p>
    <w:p>
      <w:pPr>
        <w:pStyle w:val="Normal"/>
      </w:pPr>
      <w:r>
        <w:rPr>
          <w:sz w:val="24"/>
        </w:rPr>
        <w:t>ELA BRILHA QUANDO VOU TRABALHAR</w:t>
      </w:r>
    </w:p>
    <w:p>
      <w:pPr>
        <w:pStyle w:val="Normal"/>
      </w:pPr>
      <w:r>
        <w:rPr>
          <w:sz w:val="24"/>
        </w:rPr>
        <w:t>E TAMBÉM QUANDO VOU DESCANSAR...</w:t>
      </w:r>
    </w:p>
    <w:p>
      <w:pPr>
        <w:pStyle w:val="Normal"/>
      </w:pPr>
      <w:r>
        <w:rPr>
          <w:sz w:val="24"/>
        </w:rPr>
        <w:t>BRILHA PARA ELE ABENÇOAR-ME.</w:t>
      </w:r>
    </w:p>
    <w:p>
      <w:pPr>
        <w:pStyle w:val="Normal"/>
      </w:pPr>
      <w:r>
        <w:rPr>
          <w:sz w:val="24"/>
        </w:rPr>
        <w:t>SEMPRE É GUIA,</w:t>
      </w:r>
    </w:p>
    <w:p>
      <w:pPr>
        <w:pStyle w:val="Normal"/>
      </w:pPr>
      <w:r>
        <w:rPr>
          <w:sz w:val="24"/>
        </w:rPr>
        <w:t>PARA TER SUA COMPANHIA.</w:t>
      </w:r>
    </w:p>
    <w:p>
      <w:pPr>
        <w:pStyle w:val="Normal"/>
      </w:pPr>
      <w:r>
        <w:rPr>
          <w:sz w:val="24"/>
        </w:rPr>
        <w:t>MINHA ESTRELA É MAIS QUE POESIA,</w:t>
      </w:r>
    </w:p>
    <w:p>
      <w:pPr>
        <w:pStyle w:val="Normal"/>
      </w:pPr>
      <w:r>
        <w:rPr>
          <w:sz w:val="24"/>
        </w:rPr>
        <w:t>POIS QUANDO A VIDA EM MIM SE FOR,</w:t>
      </w:r>
    </w:p>
    <w:p>
      <w:pPr>
        <w:pStyle w:val="Normal"/>
      </w:pPr>
      <w:r>
        <w:rPr>
          <w:sz w:val="24"/>
        </w:rPr>
        <w:t>MINHA ESTRELA ENTÃO,</w:t>
      </w:r>
    </w:p>
    <w:p>
      <w:pPr>
        <w:pStyle w:val="Normal"/>
      </w:pPr>
      <w:r>
        <w:rPr>
          <w:sz w:val="24"/>
        </w:rPr>
        <w:t>FICARÁ AINDA MAIS BRILHANTE,</w:t>
      </w:r>
    </w:p>
    <w:p>
      <w:pPr>
        <w:pStyle w:val="Normal"/>
      </w:pPr>
      <w:r>
        <w:rPr>
          <w:sz w:val="24"/>
        </w:rPr>
        <w:t>PARA EM MINHA VIAGEM</w:t>
      </w:r>
      <w:r>
        <w:rPr>
          <w:sz w:val="24"/>
        </w:rPr>
        <w:t>,</w:t>
      </w:r>
    </w:p>
    <w:p>
      <w:pPr>
        <w:pStyle w:val="Normal"/>
      </w:pPr>
      <w:r>
        <w:rPr>
          <w:sz w:val="24"/>
        </w:rPr>
        <w:t>DE TI EU RECORDAR!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ETERNO PRAZER.docx</w:t>
      </w:r>
    </w:p>
    <w:p/>
    <w:p>
      <w:pPr>
        <w:pStyle w:val="Normal"/>
      </w:pPr>
      <w:r>
        <w:rPr>
          <w:sz w:val="40"/>
        </w:rPr>
        <w:t>ETERNO PRAZER</w:t>
      </w:r>
    </w:p>
    <w:p>
      <w:pPr>
        <w:pStyle w:val="Normal"/>
      </w:pPr>
      <w:r>
        <w:rPr/>
        <w:t>TOCO SUAS MÃOS E SINTO O CALOR,</w:t>
      </w:r>
    </w:p>
    <w:p>
      <w:pPr>
        <w:pStyle w:val="Normal"/>
      </w:pPr>
      <w:r>
        <w:rPr/>
        <w:t>PERCORRER O MEU CORPO.</w:t>
      </w:r>
    </w:p>
    <w:p>
      <w:pPr>
        <w:pStyle w:val="Normal"/>
      </w:pPr>
      <w:r>
        <w:rPr/>
        <w:t>E SINTO O AMOR</w:t>
      </w:r>
    </w:p>
    <w:p>
      <w:pPr>
        <w:pStyle w:val="Normal"/>
      </w:pPr>
      <w:r>
        <w:rPr/>
        <w:t>FORTE DAS PAIXÕES,</w:t>
      </w:r>
    </w:p>
    <w:p>
      <w:pPr>
        <w:pStyle w:val="Normal"/>
      </w:pPr>
      <w:r>
        <w:rPr/>
        <w:t>TOMAR CONTA DAS MINHAS LEMBRANÇAS,</w:t>
      </w:r>
    </w:p>
    <w:p>
      <w:pPr>
        <w:pStyle w:val="Normal"/>
      </w:pPr>
      <w:r>
        <w:rPr/>
        <w:t>E ADENTRAR NOS MEUS PENSAMENTOS,</w:t>
      </w:r>
    </w:p>
    <w:p>
      <w:pPr>
        <w:pStyle w:val="Normal"/>
      </w:pPr>
      <w:r>
        <w:rPr/>
        <w:t xml:space="preserve">COMO FOGO E SEM EVIDENCIAS MESMO PEQUENAS, </w:t>
      </w:r>
    </w:p>
    <w:p>
      <w:pPr>
        <w:pStyle w:val="Normal"/>
      </w:pPr>
      <w:r>
        <w:rPr/>
        <w:t>DE TER VOCE, AO MEU LADO.</w:t>
      </w:r>
    </w:p>
    <w:p>
      <w:pPr>
        <w:pStyle w:val="Normal"/>
      </w:pPr>
      <w:r>
        <w:rPr/>
        <w:t>SEM MESMO ACREDITAR QUE ESTOU EM VOCE</w:t>
      </w:r>
    </w:p>
    <w:p>
      <w:pPr>
        <w:pStyle w:val="Normal"/>
      </w:pPr>
      <w:r>
        <w:rPr/>
        <w:t>E QUE VOCE ESTÁ EM MIM.</w:t>
      </w:r>
    </w:p>
    <w:p>
      <w:pPr>
        <w:pStyle w:val="Normal"/>
      </w:pPr>
      <w:r>
        <w:rPr/>
        <w:t>COMO DO</w:t>
      </w:r>
      <w:r>
        <w:rPr/>
        <w:t>I</w:t>
      </w:r>
      <w:r>
        <w:rPr/>
        <w:t>S CORPOS INTERLIGADOS,</w:t>
      </w:r>
    </w:p>
    <w:p>
      <w:pPr>
        <w:pStyle w:val="Normal"/>
      </w:pPr>
      <w:r>
        <w:rPr/>
        <w:t>CAMINHANDO SEM SENTIDO, POR TENUE FIO DE LUZ.</w:t>
      </w:r>
    </w:p>
    <w:p>
      <w:pPr>
        <w:pStyle w:val="Normal"/>
      </w:pPr>
      <w:r>
        <w:rPr/>
        <w:t>A PROCURA DO LIMIAR, DESSA SÔFREGA EXISTÊ</w:t>
      </w:r>
      <w:r>
        <w:rPr/>
        <w:t>NCIA.</w:t>
      </w:r>
    </w:p>
    <w:p>
      <w:pPr>
        <w:pStyle w:val="Normal"/>
      </w:pPr>
      <w:r>
        <w:rPr/>
        <w:t>PARA SENTIR TODO O ACORDAR</w:t>
      </w:r>
      <w:r>
        <w:rPr/>
        <w:t>,</w:t>
      </w:r>
    </w:p>
    <w:p>
      <w:pPr>
        <w:pStyle w:val="Normal"/>
      </w:pPr>
      <w:r>
        <w:rPr/>
        <w:t>DO PRAZER E DA CIÊ</w:t>
      </w:r>
      <w:r>
        <w:rPr/>
        <w:t>NCIA,</w:t>
      </w:r>
    </w:p>
    <w:p>
      <w:pPr>
        <w:pStyle w:val="Normal"/>
      </w:pPr>
      <w:r>
        <w:rPr/>
        <w:t>A FIM DE</w:t>
      </w:r>
      <w:r>
        <w:rPr/>
        <w:t xml:space="preserve"> EXPLICAR</w:t>
      </w:r>
      <w:r>
        <w:rPr/>
        <w:t>, NÃO SOMENTE O SEU OLHAR,</w:t>
      </w:r>
    </w:p>
    <w:p>
      <w:pPr>
        <w:pStyle w:val="Normal"/>
      </w:pPr>
      <w:r>
        <w:rPr/>
        <w:t>MAS A SUA ESSÊ</w:t>
      </w:r>
      <w:r>
        <w:rPr/>
        <w:t>NCIA.</w:t>
      </w:r>
    </w:p>
    <w:p>
      <w:pPr>
        <w:pStyle w:val="Normal"/>
      </w:pPr>
      <w:r>
        <w:rPr/>
        <w:t>PARA SENTIR TODO O MEU ENVOLVIMENTO,</w:t>
      </w:r>
    </w:p>
    <w:p>
      <w:pPr>
        <w:pStyle w:val="Normal"/>
      </w:pPr>
      <w:r>
        <w:rPr/>
        <w:t>COM A SUA CARÊ</w:t>
      </w:r>
      <w:r>
        <w:rPr/>
        <w:t>NCIA, COMO PARTE DO SENTIMENTO,</w:t>
      </w:r>
    </w:p>
    <w:p>
      <w:pPr>
        <w:pStyle w:val="Normal"/>
      </w:pPr>
      <w:r>
        <w:rPr/>
        <w:t>QUE ENVOLVE O DESEJO.</w:t>
      </w:r>
    </w:p>
    <w:p>
      <w:pPr>
        <w:pStyle w:val="Normal"/>
      </w:pPr>
      <w:r>
        <w:rPr/>
        <w:t>ONDE HOMENS E MULHERES,</w:t>
      </w:r>
    </w:p>
    <w:p>
      <w:pPr>
        <w:pStyle w:val="Normal"/>
      </w:pPr>
      <w:r>
        <w:rPr/>
        <w:t>SÃO COAGIDOS PELAS RELAÇÕES,</w:t>
      </w:r>
    </w:p>
    <w:p>
      <w:pPr>
        <w:pStyle w:val="Normal"/>
      </w:pPr>
      <w:r>
        <w:rPr/>
        <w:t>QUE REGEM A DOR, O AMOR E A CULPA,</w:t>
      </w:r>
    </w:p>
    <w:p>
      <w:pPr>
        <w:pStyle w:val="Normal"/>
      </w:pPr>
      <w:r>
        <w:rPr/>
        <w:t>RESULTANDO NO ETERNO PRAZER...</w:t>
      </w: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EU E VOCE.docx</w:t>
      </w:r>
    </w:p>
    <w:p/>
    <w:p>
      <w:pPr>
        <w:pStyle w:val="Normal"/>
      </w:pPr>
      <w:r>
        <w:rPr>
          <w:sz w:val="40"/>
        </w:rPr>
        <w:t>EU E VOCÊ</w:t>
      </w:r>
    </w:p>
    <w:p>
      <w:pPr>
        <w:pStyle w:val="Normal"/>
      </w:pPr>
      <w:r>
        <w:rPr/>
        <w:t>EU E VOCÊ</w:t>
      </w:r>
      <w:r>
        <w:rPr/>
        <w:t>,</w:t>
      </w:r>
    </w:p>
    <w:p>
      <w:pPr>
        <w:pStyle w:val="Normal"/>
      </w:pPr>
      <w:r>
        <w:rPr/>
        <w:t>SOMOS TÃO DIFERENTES.</w:t>
      </w:r>
    </w:p>
    <w:p>
      <w:pPr>
        <w:pStyle w:val="Normal"/>
      </w:pPr>
      <w:r>
        <w:rPr/>
        <w:t>EU SOU A TREVA E VOCE  A LUZ.</w:t>
      </w:r>
    </w:p>
    <w:p>
      <w:pPr>
        <w:pStyle w:val="Normal"/>
      </w:pPr>
      <w:r>
        <w:rPr/>
        <w:t>SE SOU SOLIDÃO,  VOCE SE TORNA A MINHA COMPANHIA!</w:t>
      </w:r>
    </w:p>
    <w:p>
      <w:pPr>
        <w:pStyle w:val="Normal"/>
      </w:pPr>
      <w:r>
        <w:rPr/>
        <w:t>SE SOU DESILUSÃO,</w:t>
      </w:r>
    </w:p>
    <w:p>
      <w:pPr>
        <w:pStyle w:val="Normal"/>
      </w:pPr>
      <w:r>
        <w:rPr/>
        <w:t>VOCE É A MINHA ESPERANÇA.</w:t>
      </w:r>
    </w:p>
    <w:p>
      <w:pPr>
        <w:pStyle w:val="Normal"/>
      </w:pPr>
      <w:r>
        <w:rPr/>
        <w:t>EU E VOCÊ</w:t>
      </w:r>
      <w:r>
        <w:rPr/>
        <w:t>,</w:t>
      </w:r>
    </w:p>
    <w:p>
      <w:pPr>
        <w:pStyle w:val="Normal"/>
      </w:pPr>
      <w:r>
        <w:rPr/>
        <w:t>SOMOS UMA SÓ POESIA.</w:t>
      </w:r>
    </w:p>
    <w:p>
      <w:pPr>
        <w:pStyle w:val="Normal"/>
      </w:pPr>
      <w:r>
        <w:rPr/>
        <w:t>SE SOU A ESTROFE,</w:t>
      </w:r>
    </w:p>
    <w:p>
      <w:pPr>
        <w:pStyle w:val="Normal"/>
      </w:pPr>
      <w:r>
        <w:rPr/>
        <w:t>VOCÊ</w:t>
      </w:r>
      <w:r>
        <w:rPr/>
        <w:t xml:space="preserve"> É O VERSO, CHEIO DE MAGIA.</w:t>
      </w:r>
    </w:p>
    <w:p>
      <w:pPr>
        <w:pStyle w:val="Normal"/>
      </w:pPr>
      <w:r>
        <w:rPr/>
        <w:t>SE SOU A PRAIA,</w:t>
      </w:r>
    </w:p>
    <w:p>
      <w:pPr>
        <w:pStyle w:val="Normal"/>
      </w:pPr>
      <w:r>
        <w:rPr/>
        <w:t>VOCÊ</w:t>
      </w:r>
      <w:r>
        <w:rPr/>
        <w:t xml:space="preserve"> É A AREIA</w:t>
      </w:r>
      <w:r>
        <w:rPr/>
        <w:t xml:space="preserve"> QUE ME COMPLETA.</w:t>
      </w:r>
    </w:p>
    <w:p>
      <w:pPr>
        <w:pStyle w:val="Normal"/>
      </w:pPr>
      <w:r>
        <w:rPr/>
        <w:t>SE EUSOU A LUA, VOCÊ</w:t>
      </w:r>
      <w:r>
        <w:rPr/>
        <w:t xml:space="preserve"> É A ALVORADA </w:t>
      </w:r>
    </w:p>
    <w:p>
      <w:pPr>
        <w:pStyle w:val="Normal"/>
      </w:pPr>
      <w:r>
        <w:rPr/>
        <w:t>QUE ILUMINA TODA A MADRUGADA!</w:t>
      </w:r>
    </w:p>
    <w:p>
      <w:pPr>
        <w:pStyle w:val="Normal"/>
      </w:pPr>
      <w:r>
        <w:rPr/>
        <w:t>EU E VOCÊ</w:t>
      </w:r>
      <w:r>
        <w:rPr/>
        <w:t xml:space="preserve"> SOMOS DIAS SEPARADOS</w:t>
      </w:r>
    </w:p>
    <w:p>
      <w:pPr>
        <w:pStyle w:val="Normal"/>
      </w:pPr>
      <w:r>
        <w:rPr/>
        <w:t>POR LUA E SOL</w:t>
      </w:r>
    </w:p>
    <w:p>
      <w:pPr>
        <w:pStyle w:val="Normal"/>
      </w:pPr>
      <w:r>
        <w:rPr/>
        <w:t>TÃO ENAMORADOS.</w:t>
      </w:r>
    </w:p>
    <w:p>
      <w:pPr>
        <w:pStyle w:val="Normal"/>
      </w:pPr>
      <w:r>
        <w:rPr/>
        <w:t>EU E VOCÊ</w:t>
      </w:r>
      <w:r>
        <w:rPr/>
        <w:t>,</w:t>
      </w:r>
    </w:p>
    <w:p>
      <w:pPr>
        <w:pStyle w:val="Normal"/>
      </w:pPr>
      <w:r>
        <w:rPr/>
        <w:t>SOMOS SEMPRE TÃO APAIXONADOS</w:t>
      </w:r>
    </w:p>
    <w:p>
      <w:pPr>
        <w:pStyle w:val="Normal"/>
      </w:pPr>
      <w:r>
        <w:rPr/>
        <w:t>QUE MESMO DORMINDO</w:t>
      </w:r>
    </w:p>
    <w:p>
      <w:pPr>
        <w:pStyle w:val="Normal"/>
      </w:pPr>
      <w:r>
        <w:rPr/>
        <w:t>ESTAMOS GRUDADOS!</w:t>
      </w:r>
    </w:p>
    <w:p>
      <w:pPr>
        <w:pStyle w:val="Normal"/>
      </w:pPr>
      <w:r>
        <w:rPr/>
        <w:t>EU E VOCÊ</w:t>
      </w:r>
      <w:r>
        <w:rPr/>
        <w:t xml:space="preserve"> SOMOS UM SÓ...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EU JÁ TE AMEI.docx</w:t>
      </w:r>
    </w:p>
    <w:p/>
    <w:p>
      <w:pPr>
        <w:pStyle w:val="Normal"/>
      </w:pPr>
      <w:r>
        <w:rPr>
          <w:sz w:val="40"/>
        </w:rPr>
        <w:t>EU JÁ TE AMEI</w:t>
      </w:r>
    </w:p>
    <w:p>
      <w:pPr>
        <w:pStyle w:val="Normal"/>
      </w:pPr>
      <w:r>
        <w:rPr/>
        <w:t>EU BUSQUEI MEU SONHO</w:t>
      </w:r>
      <w:r>
        <w:rPr/>
        <w:t>,</w:t>
      </w:r>
    </w:p>
    <w:p>
      <w:pPr>
        <w:pStyle w:val="Normal"/>
      </w:pPr>
      <w:r>
        <w:rPr/>
        <w:t>MAIS REMOTO E NO MEU CORAÇÃO,</w:t>
      </w:r>
    </w:p>
    <w:p>
      <w:pPr>
        <w:pStyle w:val="Normal"/>
      </w:pPr>
      <w:r>
        <w:rPr/>
        <w:t>NÃO TE ENCONTREI,  POIS ELE ERA SOMBRIO.</w:t>
      </w:r>
    </w:p>
    <w:p>
      <w:pPr>
        <w:pStyle w:val="Normal"/>
      </w:pPr>
      <w:r>
        <w:rPr/>
        <w:t>E ENTÃO PERCEBÍ,</w:t>
      </w:r>
    </w:p>
    <w:p>
      <w:pPr>
        <w:pStyle w:val="Normal"/>
      </w:pPr>
      <w:r>
        <w:rPr/>
        <w:t>QUE VOCE NÃO GOSTA  DE MUDAR.</w:t>
      </w:r>
    </w:p>
    <w:p>
      <w:pPr>
        <w:pStyle w:val="Normal"/>
      </w:pPr>
      <w:r>
        <w:rPr/>
        <w:t>PARA COMPREENDER, O QUANTO É IMPORTANTE,</w:t>
      </w:r>
    </w:p>
    <w:p>
      <w:pPr>
        <w:pStyle w:val="Normal"/>
      </w:pPr>
      <w:r>
        <w:rPr/>
        <w:t>TER QUE APRENDER PARA SER FELIZ.</w:t>
      </w:r>
    </w:p>
    <w:p>
      <w:pPr>
        <w:pStyle w:val="Normal"/>
      </w:pPr>
      <w:r>
        <w:rPr/>
        <w:t>EU JÁ BUSQUEI,</w:t>
      </w:r>
    </w:p>
    <w:p>
      <w:pPr>
        <w:pStyle w:val="Normal"/>
      </w:pPr>
      <w:r>
        <w:rPr/>
        <w:t>NO FUNDO DO MEU PENSAMENTO,</w:t>
      </w:r>
    </w:p>
    <w:p>
      <w:pPr>
        <w:pStyle w:val="Normal"/>
      </w:pPr>
      <w:r>
        <w:rPr/>
        <w:t>DETALHES DE UM GRANDE AMOR,</w:t>
      </w:r>
    </w:p>
    <w:p>
      <w:pPr>
        <w:pStyle w:val="Normal"/>
      </w:pPr>
      <w:r>
        <w:rPr/>
        <w:t>E VOLTEI INTACTO.</w:t>
      </w:r>
    </w:p>
    <w:p>
      <w:pPr>
        <w:pStyle w:val="Normal"/>
      </w:pPr>
      <w:r>
        <w:rPr/>
        <w:t>EU JÁ TE AMEI, COM TANTO CALOR,</w:t>
      </w:r>
    </w:p>
    <w:p>
      <w:pPr>
        <w:pStyle w:val="Normal"/>
      </w:pPr>
      <w:r>
        <w:rPr/>
        <w:t>QUE DORMI, SEM COBERTOR,</w:t>
      </w:r>
    </w:p>
    <w:p>
      <w:pPr>
        <w:pStyle w:val="Normal"/>
      </w:pPr>
      <w:r>
        <w:rPr/>
        <w:t>NA VARANDA, PENSANDO EM VOCE.</w:t>
      </w:r>
    </w:p>
    <w:p>
      <w:pPr>
        <w:pStyle w:val="Normal"/>
      </w:pPr>
      <w:r>
        <w:rPr/>
        <w:t xml:space="preserve">VIRE </w:t>
      </w:r>
      <w:r>
        <w:rPr/>
        <w:t xml:space="preserve">I </w:t>
      </w:r>
      <w:r>
        <w:rPr/>
        <w:t>A NOITE, COM FOME,</w:t>
      </w:r>
    </w:p>
    <w:p>
      <w:pPr>
        <w:pStyle w:val="Normal"/>
      </w:pPr>
      <w:r>
        <w:rPr/>
        <w:t>E FIQUEI PERDIDO, SEM NOME...</w:t>
      </w:r>
    </w:p>
    <w:p>
      <w:pPr>
        <w:pStyle w:val="Normal"/>
      </w:pPr>
      <w:r>
        <w:rPr/>
        <w:t>E DE TE ESQUECER, EU ME ESQUECI!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EU VOU.docx</w:t>
      </w:r>
    </w:p>
    <w:p/>
    <w:p>
      <w:pPr>
        <w:pStyle w:val="Normal"/>
      </w:pPr>
      <w:r>
        <w:rPr>
          <w:sz w:val="40"/>
        </w:rPr>
        <w:t>EU VOU</w:t>
      </w:r>
    </w:p>
    <w:p>
      <w:pPr>
        <w:pStyle w:val="Normal"/>
      </w:pPr>
      <w:r>
        <w:rPr/>
        <w:t>EU VOU ANDAR PELO CAMINHO,</w:t>
      </w:r>
    </w:p>
    <w:p>
      <w:pPr>
        <w:pStyle w:val="Normal"/>
      </w:pPr>
      <w:r>
        <w:rPr/>
        <w:t>BUSCANDO</w:t>
      </w:r>
      <w:r>
        <w:rPr/>
        <w:t xml:space="preserve"> </w:t>
      </w:r>
      <w:r>
        <w:rPr/>
        <w:t>TA</w:t>
      </w:r>
      <w:r>
        <w:rPr/>
        <w:t>L</w:t>
      </w:r>
      <w:r>
        <w:rPr/>
        <w:t>VEZ ENCONTAR GESTOS,</w:t>
      </w:r>
    </w:p>
    <w:p>
      <w:pPr>
        <w:pStyle w:val="Normal"/>
      </w:pPr>
      <w:r>
        <w:rPr/>
        <w:t>OU ATÉ PESSOAS PARA MUDAR MINHA VIDA.</w:t>
      </w:r>
    </w:p>
    <w:p>
      <w:pPr>
        <w:pStyle w:val="Normal"/>
      </w:pPr>
      <w:r>
        <w:rPr/>
        <w:t>EU VOU SONHAR NA ESTRADA,</w:t>
      </w:r>
    </w:p>
    <w:p>
      <w:pPr>
        <w:pStyle w:val="Normal"/>
      </w:pPr>
      <w:r>
        <w:rPr/>
        <w:t>PORQUE NESTA JORNADA HÁ TEMPO,</w:t>
      </w:r>
    </w:p>
    <w:p>
      <w:pPr>
        <w:pStyle w:val="Normal"/>
      </w:pPr>
      <w:r>
        <w:rPr/>
        <w:t>PARA IMAGINAR QUE TUDO,</w:t>
      </w:r>
    </w:p>
    <w:p>
      <w:pPr>
        <w:pStyle w:val="Normal"/>
      </w:pPr>
      <w:r>
        <w:rPr/>
        <w:t>NÃO PASSA DE IRREALIDADE.</w:t>
      </w:r>
    </w:p>
    <w:p>
      <w:pPr>
        <w:pStyle w:val="Normal"/>
      </w:pPr>
      <w:r>
        <w:rPr/>
        <w:t>E QUE O SOFRIMENTO DEVE,</w:t>
      </w:r>
    </w:p>
    <w:p>
      <w:pPr>
        <w:pStyle w:val="Normal"/>
      </w:pPr>
      <w:r>
        <w:rPr/>
        <w:t>SER EMPURRADO PARA O BURACO,</w:t>
      </w:r>
    </w:p>
    <w:p>
      <w:pPr>
        <w:pStyle w:val="Normal"/>
      </w:pPr>
      <w:r>
        <w:rPr/>
        <w:t>COMO SE FOSSE UM BURACO SEM FIM.</w:t>
      </w:r>
    </w:p>
    <w:p>
      <w:pPr>
        <w:pStyle w:val="Normal"/>
      </w:pPr>
      <w:r>
        <w:rPr/>
        <w:t>AFINAL SER FELIZ É SÓ O QUE IMPORTA.</w:t>
      </w:r>
    </w:p>
    <w:p>
      <w:pPr>
        <w:pStyle w:val="Normal"/>
      </w:pPr>
      <w:r>
        <w:rPr/>
        <w:t>EU VOU ACREDITAR NO SER HUMANO,</w:t>
      </w:r>
    </w:p>
    <w:p>
      <w:pPr>
        <w:pStyle w:val="Normal"/>
      </w:pPr>
      <w:r>
        <w:rPr/>
        <w:t>POIS NÃO É JUSTO VIVER NESSE MUNDO</w:t>
      </w:r>
    </w:p>
    <w:p>
      <w:pPr>
        <w:pStyle w:val="Normal"/>
      </w:pPr>
      <w:r>
        <w:rPr/>
        <w:t>SEM SE PREOCUPAR COM O SEMELHANTE,</w:t>
      </w:r>
    </w:p>
    <w:p>
      <w:pPr>
        <w:pStyle w:val="Normal"/>
      </w:pPr>
      <w:r>
        <w:rPr/>
        <w:t>SABENDO QUE NO DIA SEGUINTE,</w:t>
      </w:r>
    </w:p>
    <w:p>
      <w:pPr>
        <w:pStyle w:val="Normal"/>
      </w:pPr>
      <w:r>
        <w:rPr/>
        <w:t>ANDAREI SOBRE O MESMO CHÃO QUE ELE PISOU...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FILHA.docx</w:t>
      </w:r>
    </w:p>
    <w:p/>
    <w:p>
      <w:pPr>
        <w:pStyle w:val="Normal"/>
      </w:pPr>
      <w:r>
        <w:rPr>
          <w:sz w:val="40"/>
        </w:rPr>
        <w:t>FILHA</w:t>
      </w:r>
    </w:p>
    <w:p>
      <w:pPr>
        <w:pStyle w:val="Normal"/>
      </w:pPr>
      <w:r>
        <w:rPr/>
        <w:t>Sou seu lampejo de amor,</w:t>
      </w:r>
    </w:p>
    <w:p>
      <w:pPr>
        <w:pStyle w:val="Normal"/>
      </w:pPr>
      <w:r>
        <w:rPr/>
        <w:t>No despertar do dia</w:t>
      </w:r>
    </w:p>
    <w:p>
      <w:pPr>
        <w:pStyle w:val="Normal"/>
      </w:pPr>
      <w:r>
        <w:rPr/>
        <w:t>E sou o sol buscando você,</w:t>
      </w:r>
    </w:p>
    <w:p>
      <w:pPr>
        <w:pStyle w:val="Normal"/>
      </w:pPr>
      <w:r>
        <w:rPr/>
        <w:t>Entre as flores da manhã.</w:t>
      </w:r>
    </w:p>
    <w:p>
      <w:pPr>
        <w:pStyle w:val="Normal"/>
      </w:pPr>
      <w:r>
        <w:rPr/>
        <w:t>Sou uma tênue luz,</w:t>
      </w:r>
    </w:p>
    <w:p>
      <w:pPr>
        <w:pStyle w:val="Normal"/>
      </w:pPr>
      <w:r>
        <w:rPr/>
        <w:t>Iluminando o teu caminho</w:t>
      </w:r>
    </w:p>
    <w:p>
      <w:pPr>
        <w:pStyle w:val="Normal"/>
      </w:pPr>
      <w:r>
        <w:rPr/>
        <w:t>De inocência que reluz.</w:t>
      </w:r>
    </w:p>
    <w:p>
      <w:pPr>
        <w:pStyle w:val="Normal"/>
      </w:pPr>
      <w:r>
        <w:rPr/>
        <w:t>Sou sua fama e o teu anonimato.</w:t>
      </w:r>
    </w:p>
    <w:p>
      <w:pPr>
        <w:pStyle w:val="Normal"/>
      </w:pPr>
      <w:r>
        <w:rPr/>
        <w:t>Sou tua estrada aberta sempre,</w:t>
      </w:r>
    </w:p>
    <w:p>
      <w:pPr>
        <w:pStyle w:val="Normal"/>
      </w:pPr>
      <w:r>
        <w:rPr/>
        <w:t>Mostrando-te a direção,</w:t>
      </w:r>
    </w:p>
    <w:p>
      <w:pPr>
        <w:pStyle w:val="Normal"/>
      </w:pPr>
      <w:r>
        <w:rPr/>
        <w:t>E assim tua companhia constante,</w:t>
      </w:r>
    </w:p>
    <w:p>
      <w:pPr>
        <w:pStyle w:val="Normal"/>
      </w:pPr>
      <w:r>
        <w:rPr/>
        <w:t>Iluminando tua escuridão...</w:t>
      </w:r>
    </w:p>
    <w:p>
      <w:pPr>
        <w:pStyle w:val="Normal"/>
      </w:pPr>
      <w:r>
        <w:rPr/>
        <w:t>Constantemente de braços abertos,</w:t>
      </w:r>
    </w:p>
    <w:p>
      <w:pPr>
        <w:pStyle w:val="Normal"/>
      </w:pPr>
      <w:r>
        <w:rPr/>
        <w:t>Velando por teu sono.</w:t>
      </w:r>
    </w:p>
    <w:p>
      <w:pPr>
        <w:pStyle w:val="Normal"/>
      </w:pPr>
      <w:r>
        <w:rPr/>
        <w:t>Às vezes até de mal humor</w:t>
      </w:r>
    </w:p>
    <w:p>
      <w:pPr>
        <w:pStyle w:val="Normal"/>
      </w:pPr>
      <w:r>
        <w:rPr/>
        <w:t>Porém, o tempo todo, do teu lado!</w:t>
      </w:r>
    </w:p>
    <w:p>
      <w:pPr>
        <w:pStyle w:val="Normal"/>
      </w:pP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FINALMENTE.docx</w:t>
      </w:r>
    </w:p>
    <w:p/>
    <w:p>
      <w:pPr>
        <w:pStyle w:val="Normal"/>
      </w:pPr>
      <w:r>
        <w:rPr>
          <w:sz w:val="40"/>
        </w:rPr>
        <w:t>FINALMENTE</w:t>
      </w:r>
    </w:p>
    <w:p>
      <w:pPr>
        <w:pStyle w:val="Normal"/>
      </w:pPr>
      <w:r>
        <w:rPr/>
        <w:t>AGORA ESTOU PERCEBENDO,</w:t>
      </w:r>
    </w:p>
    <w:p>
      <w:pPr>
        <w:pStyle w:val="Normal"/>
      </w:pPr>
      <w:r>
        <w:rPr/>
        <w:t>AOS POUCOS MINHA INSENSATEZ.</w:t>
      </w:r>
    </w:p>
    <w:p>
      <w:pPr>
        <w:pStyle w:val="Normal"/>
      </w:pPr>
      <w:r>
        <w:rPr/>
        <w:t>DE OLHAR O MUNDO, A MINHA VOLTA,</w:t>
      </w:r>
    </w:p>
    <w:p>
      <w:pPr>
        <w:pStyle w:val="Normal"/>
      </w:pPr>
      <w:r>
        <w:rPr/>
        <w:t>E AS PESSOAS DE FORMA SEMPRE IRREAL.</w:t>
      </w:r>
    </w:p>
    <w:p>
      <w:pPr>
        <w:pStyle w:val="Normal"/>
      </w:pPr>
      <w:r>
        <w:rPr/>
        <w:t>COMO SE FOSSE VISTA, NUMA LENTE</w:t>
      </w:r>
    </w:p>
    <w:p>
      <w:pPr>
        <w:pStyle w:val="Normal"/>
      </w:pPr>
      <w:r>
        <w:rPr/>
        <w:t>V</w:t>
      </w:r>
      <w:r>
        <w:rPr/>
        <w:t>ELHA E ULTRAPASSADA CUJO FOCO VÊ</w:t>
      </w:r>
    </w:p>
    <w:p>
      <w:pPr>
        <w:pStyle w:val="Normal"/>
      </w:pPr>
      <w:r>
        <w:rPr/>
        <w:t>APENAS UMA SOMBRA.</w:t>
      </w:r>
    </w:p>
    <w:p>
      <w:pPr>
        <w:pStyle w:val="Normal"/>
      </w:pPr>
      <w:r>
        <w:rPr/>
        <w:t>O REAL FICA ESCONDIDO, ENTRE NUVENS.</w:t>
      </w:r>
    </w:p>
    <w:p>
      <w:pPr>
        <w:pStyle w:val="Normal"/>
      </w:pPr>
      <w:r>
        <w:rPr/>
        <w:t>E BELAS E ALEGRES PAISAGENS VÃO SURGINDO</w:t>
      </w:r>
    </w:p>
    <w:p>
      <w:pPr>
        <w:pStyle w:val="Normal"/>
      </w:pPr>
      <w:r>
        <w:rPr/>
        <w:t xml:space="preserve"> DESAPARECENDO DEPOIS AOS POUCOS,</w:t>
      </w:r>
    </w:p>
    <w:p>
      <w:pPr>
        <w:pStyle w:val="Normal"/>
      </w:pPr>
      <w:r>
        <w:rPr/>
        <w:t>DA MINHA VISÃO E DA VIDA,</w:t>
      </w:r>
    </w:p>
    <w:p>
      <w:pPr>
        <w:pStyle w:val="Normal"/>
      </w:pPr>
      <w:r>
        <w:rPr/>
        <w:t>LEVANDO JUNTO MINHA ALEGRIA.</w:t>
      </w:r>
    </w:p>
    <w:p>
      <w:pPr>
        <w:pStyle w:val="Normal"/>
      </w:pPr>
      <w:r>
        <w:rPr/>
        <w:t>FINALMENTE TROQUEI ESSAS LENTES JÁ SEM USO</w:t>
      </w:r>
    </w:p>
    <w:p>
      <w:pPr>
        <w:pStyle w:val="Normal"/>
      </w:pPr>
      <w:r>
        <w:rPr/>
        <w:t>E CONSIGO ACREDITAR NO SORRISO,</w:t>
      </w:r>
    </w:p>
    <w:p>
      <w:pPr>
        <w:pStyle w:val="Normal"/>
      </w:pPr>
      <w:r>
        <w:rPr/>
        <w:t>VER AS FLORES COM SEU ENCANTO,</w:t>
      </w:r>
    </w:p>
    <w:p>
      <w:pPr>
        <w:pStyle w:val="Normal"/>
      </w:pPr>
      <w:r>
        <w:rPr/>
        <w:t>SENTIR O SEU DELICIOSO PERFUME,</w:t>
      </w:r>
    </w:p>
    <w:p>
      <w:pPr>
        <w:pStyle w:val="Normal"/>
      </w:pPr>
      <w:r>
        <w:rPr/>
        <w:t>NO DESABROCHAR DAS MANHÃS.</w:t>
      </w:r>
    </w:p>
    <w:p>
      <w:pPr>
        <w:pStyle w:val="Normal"/>
      </w:pPr>
      <w:r>
        <w:rPr/>
        <w:t>OUVIR ALÉM DOS MEUS SENTIDOS,</w:t>
      </w:r>
    </w:p>
    <w:p>
      <w:pPr>
        <w:pStyle w:val="Normal"/>
      </w:pPr>
      <w:r>
        <w:rPr/>
        <w:t>PERCEBER QUE APÓS CADA SEGUNDO DE EXISTENCIA,</w:t>
      </w:r>
    </w:p>
    <w:p>
      <w:pPr>
        <w:pStyle w:val="Normal"/>
      </w:pPr>
      <w:r>
        <w:rPr/>
        <w:t>VEM OS DIAS VIVIDOS AOS SEU LADO.</w:t>
      </w:r>
    </w:p>
    <w:p>
      <w:pPr>
        <w:pStyle w:val="Normal"/>
      </w:pPr>
      <w:r>
        <w:rPr/>
        <w:t>SENTIR DENTRO DO CORAÇÃO, QUE SEMPRE FOI MARAVILHOSO,</w:t>
      </w:r>
    </w:p>
    <w:p>
      <w:pPr>
        <w:pStyle w:val="Normal"/>
      </w:pPr>
      <w:r>
        <w:rPr/>
        <w:t>ESTAR AO SEU LADO...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FRAGMENTOS.docx</w:t>
      </w:r>
    </w:p>
    <w:p/>
    <w:p>
      <w:pPr>
        <w:pStyle w:val="Normal"/>
      </w:pPr>
      <w:r>
        <w:rPr>
          <w:sz w:val="40"/>
        </w:rPr>
        <w:t>FRAGMENTOS</w:t>
      </w:r>
    </w:p>
    <w:p>
      <w:pPr>
        <w:pStyle w:val="Normal"/>
      </w:pPr>
      <w:r>
        <w:rPr/>
        <w:t>O TEMPO É UMA INCOGNITA,</w:t>
      </w:r>
    </w:p>
    <w:p>
      <w:pPr>
        <w:pStyle w:val="Normal"/>
      </w:pPr>
      <w:r>
        <w:rPr/>
        <w:t>RUMANDO PARA O FUTURO.</w:t>
      </w:r>
    </w:p>
    <w:p>
      <w:pPr>
        <w:pStyle w:val="Normal"/>
      </w:pPr>
      <w:r>
        <w:rPr/>
        <w:t>DEIXANDO NO PASSADO LEMBRANÇAS,</w:t>
      </w:r>
    </w:p>
    <w:p>
      <w:pPr>
        <w:pStyle w:val="Normal"/>
      </w:pPr>
      <w:r>
        <w:rPr/>
        <w:t>DE UM SONHO ESQUECIDO.</w:t>
      </w:r>
    </w:p>
    <w:p>
      <w:pPr>
        <w:pStyle w:val="Normal"/>
      </w:pPr>
      <w:r>
        <w:rPr/>
        <w:t>ALGUMAS VEZES ALEGRE OUTRAS TANTAS TRISTONHO.</w:t>
      </w:r>
    </w:p>
    <w:p>
      <w:pPr>
        <w:pStyle w:val="Normal"/>
      </w:pPr>
      <w:r>
        <w:rPr/>
        <w:t xml:space="preserve"> </w:t>
      </w:r>
      <w:r>
        <w:rPr/>
        <w:t>PORÉM, SE BUSCARMOS NO FUNDO D’ALMA,</w:t>
      </w:r>
    </w:p>
    <w:p>
      <w:pPr>
        <w:pStyle w:val="Normal"/>
      </w:pPr>
      <w:r>
        <w:rPr/>
        <w:t>RECORDAMOS APENAS O QUE A MÁQUINA</w:t>
      </w:r>
    </w:p>
    <w:p>
      <w:pPr>
        <w:pStyle w:val="Normal"/>
      </w:pPr>
      <w:r>
        <w:rPr/>
        <w:t>PERMITE QUE LEMBREMOS, DESTA SOFRIDA VIDA.</w:t>
      </w:r>
    </w:p>
    <w:p>
      <w:pPr>
        <w:pStyle w:val="Normal"/>
      </w:pPr>
      <w:r>
        <w:rPr/>
        <w:t>PESSOAS, LUGARES E AMORES,</w:t>
      </w:r>
    </w:p>
    <w:p>
      <w:pPr>
        <w:pStyle w:val="Normal"/>
      </w:pPr>
      <w:r>
        <w:rPr/>
        <w:t>PASSAM PELA PASSARELA,</w:t>
      </w:r>
    </w:p>
    <w:p>
      <w:pPr>
        <w:pStyle w:val="Normal"/>
      </w:pPr>
      <w:r>
        <w:rPr/>
        <w:t>A ESPERA DE APLAUSOS...</w:t>
      </w:r>
    </w:p>
    <w:p>
      <w:pPr>
        <w:pStyle w:val="Normal"/>
      </w:pPr>
      <w:r>
        <w:rPr/>
        <w:t>QUE ÀS VEZES NEM SEMPRE SÃO OUVIDOS.</w:t>
      </w:r>
    </w:p>
    <w:p>
      <w:pPr>
        <w:pStyle w:val="Normal"/>
      </w:pPr>
      <w:r>
        <w:rPr/>
        <w:t>MAS O QUEBRA-CABEÇA DA EXISTENCIA,</w:t>
      </w:r>
    </w:p>
    <w:p>
      <w:pPr>
        <w:pStyle w:val="Normal"/>
      </w:pPr>
      <w:r>
        <w:rPr/>
        <w:t>LEVA-NOS AO PRINCÍPIO DE TUDO.</w:t>
      </w:r>
    </w:p>
    <w:p>
      <w:pPr>
        <w:pStyle w:val="Normal"/>
      </w:pPr>
      <w:r>
        <w:rPr/>
        <w:t>E JUNTANDO OS FRAGMENTOS DE DIFERENTES FASES</w:t>
      </w:r>
    </w:p>
    <w:p>
      <w:pPr>
        <w:pStyle w:val="Normal"/>
      </w:pPr>
      <w:r>
        <w:rPr/>
        <w:t>DESSA NOSSA PASSAGEM, PELA TERRA,</w:t>
      </w:r>
    </w:p>
    <w:p>
      <w:pPr>
        <w:pStyle w:val="Normal"/>
      </w:pPr>
      <w:r>
        <w:rPr/>
        <w:t>FORMAMOS A VIDA CUJO ACONTECIMENTO,</w:t>
      </w:r>
    </w:p>
    <w:p>
      <w:pPr>
        <w:pStyle w:val="Normal"/>
      </w:pPr>
      <w:r>
        <w:rPr/>
        <w:t>MARCA UM TEMPO TÃO IMPORTANTE,</w:t>
      </w:r>
    </w:p>
    <w:p>
      <w:pPr>
        <w:pStyle w:val="Normal"/>
      </w:pPr>
      <w:r>
        <w:rPr/>
        <w:t>QUE SEUS FRAGMENTOS VIRAM SONHOS...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GATOS E SAPATOS.docx</w:t>
      </w:r>
    </w:p>
    <w:p/>
    <w:p>
      <w:pPr>
        <w:pStyle w:val="Normal"/>
      </w:pPr>
      <w:r>
        <w:rPr>
          <w:sz w:val="40"/>
        </w:rPr>
        <w:t>GATOS E SAPATOS</w:t>
      </w:r>
    </w:p>
    <w:p>
      <w:pPr>
        <w:pStyle w:val="Normal"/>
      </w:pPr>
      <w:r>
        <w:rPr/>
        <w:t>GATOS E SAPATOS SÃO SEMPRE PERSEGUIDOS,</w:t>
      </w:r>
    </w:p>
    <w:p>
      <w:pPr>
        <w:pStyle w:val="Normal"/>
      </w:pPr>
      <w:r>
        <w:rPr/>
        <w:t>NÃO IMPORTA A RAZÃO.</w:t>
      </w:r>
    </w:p>
    <w:p>
      <w:pPr>
        <w:pStyle w:val="Normal"/>
      </w:pPr>
      <w:r>
        <w:rPr/>
        <w:t>OS GATOS AO ACORDAR, SÃO CAÇADOS,</w:t>
      </w:r>
    </w:p>
    <w:p>
      <w:pPr>
        <w:pStyle w:val="Normal"/>
      </w:pPr>
      <w:r>
        <w:rPr/>
        <w:t>E AO SE DEITAREM, SÃO AMALDIÇOADOS.</w:t>
      </w:r>
    </w:p>
    <w:p>
      <w:pPr>
        <w:pStyle w:val="Normal"/>
      </w:pPr>
      <w:r>
        <w:rPr/>
        <w:t>OS SAPATOS, QUANDO NOVOS,</w:t>
      </w:r>
    </w:p>
    <w:p>
      <w:pPr>
        <w:pStyle w:val="Normal"/>
      </w:pPr>
      <w:r>
        <w:rPr/>
        <w:t>SÃO QUERIDOS E USADOS E APÓS ALGUM TEMPO,</w:t>
      </w:r>
    </w:p>
    <w:p>
      <w:pPr>
        <w:pStyle w:val="Normal"/>
      </w:pPr>
      <w:r>
        <w:rPr/>
        <w:t>SÃO ESQUECIDOS E QUASE SEMPRE JOGADOS,</w:t>
      </w:r>
    </w:p>
    <w:p>
      <w:pPr>
        <w:pStyle w:val="Normal"/>
      </w:pPr>
      <w:r>
        <w:rPr/>
        <w:t>PELA JANELA OU NA SARGETA OU ENTÃO ABANDONADOS.</w:t>
      </w:r>
    </w:p>
    <w:p>
      <w:pPr>
        <w:pStyle w:val="Normal"/>
      </w:pPr>
      <w:r>
        <w:rPr/>
        <w:t>GATOS E SAPATOS SÃO CRIATURAS,</w:t>
      </w:r>
    </w:p>
    <w:p>
      <w:pPr>
        <w:pStyle w:val="Normal"/>
      </w:pPr>
      <w:r>
        <w:rPr/>
        <w:t>FABRICAD</w:t>
      </w:r>
      <w:r>
        <w:rPr/>
        <w:t>O</w:t>
      </w:r>
      <w:r>
        <w:rPr/>
        <w:t>S COM EMOÇÃO.</w:t>
      </w:r>
    </w:p>
    <w:p>
      <w:pPr>
        <w:pStyle w:val="Normal"/>
      </w:pPr>
      <w:r>
        <w:rPr/>
        <w:t>OS GATOS NASCEM</w:t>
      </w:r>
      <w:r>
        <w:rPr/>
        <w:t xml:space="preserve"> </w:t>
      </w:r>
      <w:r>
        <w:rPr/>
        <w:t>NUMA NOITE DE AÇÃO.</w:t>
      </w:r>
    </w:p>
    <w:p>
      <w:pPr>
        <w:pStyle w:val="Normal"/>
      </w:pPr>
      <w:r>
        <w:rPr/>
        <w:t>OS SAPATOS FEITOS COM MÃOS DE ENORME DEVOÇÃO.</w:t>
      </w:r>
    </w:p>
    <w:p>
      <w:pPr>
        <w:pStyle w:val="Normal"/>
      </w:pPr>
      <w:r>
        <w:rPr/>
        <w:t>GATOS E SAPATOS SÃO TAMBÉM MUITO QUERIDOS</w:t>
      </w:r>
    </w:p>
    <w:p>
      <w:pPr>
        <w:pStyle w:val="Normal"/>
      </w:pPr>
      <w:r>
        <w:rPr/>
        <w:t>POR PESSOAS TÃO DIFERENTES, MAS NO FUNDO,</w:t>
      </w:r>
    </w:p>
    <w:p>
      <w:pPr>
        <w:pStyle w:val="Normal"/>
      </w:pPr>
      <w:r>
        <w:rPr/>
        <w:t>EXISTE UMA SÓ VERDADE:</w:t>
      </w:r>
    </w:p>
    <w:p>
      <w:pPr>
        <w:pStyle w:val="Normal"/>
      </w:pPr>
      <w:r>
        <w:rPr/>
        <w:t>-AMBOS FAZEM PARTE DE UMA ESTRANHA REALIDADE!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HAJA TEMPO.docx</w:t>
      </w:r>
    </w:p>
    <w:p/>
    <w:p>
      <w:pPr>
        <w:pStyle w:val="Normal"/>
      </w:pPr>
      <w:r>
        <w:rPr>
          <w:sz w:val="40"/>
        </w:rPr>
        <w:t>HAJA TEMPO</w:t>
      </w:r>
    </w:p>
    <w:p>
      <w:pPr>
        <w:pStyle w:val="Normal"/>
      </w:pPr>
      <w:r>
        <w:rPr/>
        <w:t>OS HOMENS ANDAM PERDIDOS,</w:t>
      </w:r>
    </w:p>
    <w:p>
      <w:pPr>
        <w:pStyle w:val="Normal"/>
      </w:pPr>
      <w:r>
        <w:rPr/>
        <w:t>E O PERDÃO BEM DESAPARECIDO.</w:t>
      </w:r>
    </w:p>
    <w:p>
      <w:pPr>
        <w:pStyle w:val="Normal"/>
      </w:pPr>
      <w:r>
        <w:rPr/>
        <w:t>PELAS CALÇADAS NÃO HÁ CRIANÇAS BRINCANDO</w:t>
      </w:r>
    </w:p>
    <w:p>
      <w:pPr>
        <w:pStyle w:val="Normal"/>
      </w:pPr>
      <w:r>
        <w:rPr/>
        <w:t>E SUAS ALMAS ATÉ ENTÃO INOCENTES,</w:t>
      </w:r>
    </w:p>
    <w:p>
      <w:pPr>
        <w:pStyle w:val="Normal"/>
      </w:pPr>
      <w:r>
        <w:rPr/>
        <w:t>ANDAM NO CAMINHO DO MAL.</w:t>
      </w:r>
    </w:p>
    <w:p>
      <w:pPr>
        <w:pStyle w:val="Normal"/>
      </w:pPr>
      <w:r>
        <w:rPr/>
        <w:t>QUE HAJA TEMPO ENTÃO PARA A</w:t>
      </w:r>
      <w:r>
        <w:rPr/>
        <w:t xml:space="preserve"> </w:t>
      </w:r>
      <w:r>
        <w:rPr/>
        <w:t>PAZ,</w:t>
      </w:r>
    </w:p>
    <w:p>
      <w:pPr>
        <w:pStyle w:val="Normal"/>
      </w:pPr>
      <w:r>
        <w:rPr/>
        <w:t>PARA REPENSAR O AMOR.</w:t>
      </w:r>
    </w:p>
    <w:p>
      <w:pPr>
        <w:pStyle w:val="Normal"/>
      </w:pPr>
      <w:r>
        <w:rPr/>
        <w:t>E QUE HAJA TEMPO TALVEZ</w:t>
      </w:r>
    </w:p>
    <w:p>
      <w:pPr>
        <w:pStyle w:val="Normal"/>
      </w:pPr>
      <w:r>
        <w:rPr/>
        <w:t>PARA LEMBRAR-SE DE DEUS.</w:t>
      </w:r>
    </w:p>
    <w:p>
      <w:pPr>
        <w:pStyle w:val="Normal"/>
      </w:pPr>
      <w:r>
        <w:rPr/>
        <w:t>E QUE ELE POSSA DESVIAR SEUS OLHOS</w:t>
      </w:r>
    </w:p>
    <w:p>
      <w:pPr>
        <w:pStyle w:val="Normal"/>
      </w:pPr>
      <w:r>
        <w:rPr/>
        <w:t>PARA ESSA TUMULTUADA ESPÉCIE</w:t>
      </w:r>
    </w:p>
    <w:p>
      <w:pPr>
        <w:pStyle w:val="Normal"/>
      </w:pPr>
      <w:r>
        <w:rPr/>
        <w:t>E QUE ACIMA DO CAOS</w:t>
      </w:r>
    </w:p>
    <w:p>
      <w:pPr>
        <w:pStyle w:val="Normal"/>
      </w:pPr>
      <w:r>
        <w:rPr/>
        <w:t>A</w:t>
      </w:r>
      <w:r>
        <w:rPr/>
        <w:t xml:space="preserve"> </w:t>
      </w:r>
      <w:r>
        <w:rPr/>
        <w:t>LUZ POSSA VOLTAR A BRILHAR.</w:t>
      </w:r>
    </w:p>
    <w:p>
      <w:pPr>
        <w:pStyle w:val="Normal"/>
      </w:pPr>
      <w:r>
        <w:rPr/>
        <w:t>HAJA TEMPO ENTÃO</w:t>
      </w:r>
    </w:p>
    <w:p>
      <w:pPr>
        <w:pStyle w:val="Normal"/>
      </w:pPr>
      <w:r>
        <w:rPr/>
        <w:t>PARA QUE ROSAS FLORESÇAM</w:t>
      </w:r>
    </w:p>
    <w:p>
      <w:pPr>
        <w:pStyle w:val="Normal"/>
      </w:pPr>
      <w:r>
        <w:rPr/>
        <w:t>E POVOEM O CAMINHO PARA O CÉU.</w:t>
      </w:r>
    </w:p>
    <w:p>
      <w:pPr>
        <w:pStyle w:val="Normal"/>
      </w:pPr>
      <w:r>
        <w:rPr/>
        <w:t>UM PARAISO CAPAZ DE PREMIAR OS BONS,</w:t>
      </w:r>
    </w:p>
    <w:p>
      <w:pPr>
        <w:pStyle w:val="Normal"/>
      </w:pPr>
      <w:r>
        <w:rPr/>
        <w:t>ATÉ O INFINITO...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HAVERA.docx</w:t>
      </w:r>
    </w:p>
    <w:p/>
    <w:p>
      <w:pPr>
        <w:pStyle w:val="Normal"/>
      </w:pPr>
      <w:r>
        <w:rPr>
          <w:sz w:val="40"/>
        </w:rPr>
        <w:t>HAVERÁ</w:t>
      </w:r>
    </w:p>
    <w:p>
      <w:pPr>
        <w:pStyle w:val="Normal"/>
      </w:pPr>
      <w:r>
        <w:rPr/>
        <w:t>HAVERÁ LUZ, ONDE HOUVE ESCURIDÃO</w:t>
      </w:r>
      <w:r>
        <w:rPr/>
        <w:t>.</w:t>
      </w:r>
    </w:p>
    <w:p>
      <w:pPr>
        <w:pStyle w:val="Normal"/>
      </w:pPr>
      <w:r>
        <w:rPr/>
        <w:t xml:space="preserve">                PAZ, ONDE IMPEROU A GUERRA.</w:t>
      </w:r>
    </w:p>
    <w:p>
      <w:pPr>
        <w:pStyle w:val="Normal"/>
      </w:pPr>
      <w:r>
        <w:rPr/>
        <w:t xml:space="preserve">                ESPERANÇA, ONDE PERDUROU O MEDO.</w:t>
      </w:r>
    </w:p>
    <w:p>
      <w:pPr>
        <w:pStyle w:val="Normal"/>
      </w:pPr>
      <w:r>
        <w:rPr/>
        <w:t xml:space="preserve">                SORRISOS, ONDE EXISTIU A TRISTEZA.</w:t>
      </w:r>
    </w:p>
    <w:p>
      <w:pPr>
        <w:pStyle w:val="Normal"/>
      </w:pPr>
      <w:r>
        <w:rPr/>
        <w:t xml:space="preserve">                HOMENS, ONDE BROTOU SONHOS.</w:t>
      </w:r>
    </w:p>
    <w:p>
      <w:pPr>
        <w:pStyle w:val="Normal"/>
      </w:pPr>
      <w:r>
        <w:rPr/>
        <w:t xml:space="preserve">                MÃES, ONDE ACALENTOU- SE SONHOS.</w:t>
      </w:r>
    </w:p>
    <w:p>
      <w:pPr>
        <w:pStyle w:val="Normal"/>
      </w:pPr>
      <w:r>
        <w:rPr/>
        <w:t xml:space="preserve">                </w:t>
      </w:r>
      <w:r>
        <w:rPr/>
        <w:t>RIQUEZA, ONDE EXISTIU A POBREZA.</w:t>
      </w:r>
    </w:p>
    <w:p>
      <w:pPr>
        <w:pStyle w:val="Normal"/>
      </w:pPr>
      <w:r>
        <w:rPr/>
        <w:t xml:space="preserve">                TRABALHO, ONDE SOBROU O ABANDONO.</w:t>
      </w:r>
    </w:p>
    <w:p>
      <w:pPr>
        <w:pStyle w:val="Normal"/>
      </w:pPr>
      <w:r>
        <w:rPr/>
        <w:t xml:space="preserve">                CONHECIMENTO, ONDE NASCEU O VAZIO DA ALMA.</w:t>
      </w:r>
    </w:p>
    <w:p>
      <w:pPr>
        <w:pStyle w:val="Normal"/>
      </w:pPr>
      <w:r>
        <w:rPr/>
        <w:t xml:space="preserve">                MESTRES, ONDE FALTOU O SONHO PARA CONSTRUIR MUNDOS OU INDICAR NOVOS RUMOS...</w:t>
      </w:r>
    </w:p>
    <w:p>
      <w:pPr>
        <w:pStyle w:val="Normal"/>
      </w:pPr>
      <w:r>
        <w:rPr/>
        <w:t xml:space="preserve">                </w:t>
      </w:r>
    </w:p>
    <w:p>
      <w:pPr>
        <w:pStyle w:val="Normal"/>
      </w:pPr>
      <w:r>
        <w:rPr/>
        <w:t xml:space="preserve">            </w:t>
      </w: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INSINUANTE.docx</w:t>
      </w:r>
    </w:p>
    <w:p/>
    <w:p>
      <w:pPr>
        <w:pStyle w:val="Normal"/>
      </w:pPr>
      <w:r>
        <w:rPr>
          <w:sz w:val="40"/>
        </w:rPr>
        <w:t>INSINUANTE</w:t>
      </w:r>
    </w:p>
    <w:p>
      <w:pPr>
        <w:pStyle w:val="Normal"/>
      </w:pPr>
      <w:r>
        <w:rPr/>
        <w:t>VASCULHO AS LETRAS, EM BUS</w:t>
      </w:r>
      <w:r>
        <w:rPr/>
        <w:t>CA DE VESTÍGIOS</w:t>
      </w:r>
    </w:p>
    <w:p>
      <w:pPr>
        <w:pStyle w:val="Normal"/>
      </w:pPr>
      <w:r>
        <w:rPr/>
        <w:t>DA SUA PRESENÇA E SONHO</w:t>
      </w:r>
    </w:p>
    <w:p>
      <w:pPr>
        <w:pStyle w:val="Normal"/>
      </w:pPr>
      <w:r>
        <w:rPr/>
        <w:t>COM COBERTORES MOLHADOS,</w:t>
      </w:r>
    </w:p>
    <w:p>
      <w:pPr>
        <w:pStyle w:val="Normal"/>
      </w:pPr>
      <w:r>
        <w:rPr/>
        <w:t>COM CHEIRO DE MISTÉRIO</w:t>
      </w:r>
    </w:p>
    <w:p>
      <w:pPr>
        <w:pStyle w:val="Normal"/>
      </w:pPr>
      <w:r>
        <w:rPr/>
        <w:t>MISTÉRIO GOSTOSO E INSINUANTE</w:t>
      </w:r>
    </w:p>
    <w:p>
      <w:pPr>
        <w:pStyle w:val="Normal"/>
      </w:pPr>
      <w:r>
        <w:rPr/>
        <w:t>QUE INVADE OS MEUS SENTIDOS.</w:t>
      </w:r>
    </w:p>
    <w:p>
      <w:pPr>
        <w:pStyle w:val="Normal"/>
      </w:pPr>
      <w:r>
        <w:rPr/>
        <w:t>O TEU OLHAR É MEIGO E CONVIDATIVO</w:t>
      </w:r>
    </w:p>
    <w:p>
      <w:pPr>
        <w:pStyle w:val="Normal"/>
      </w:pPr>
      <w:r>
        <w:rPr/>
        <w:t>E NA PENUMBRA DOS SEUS CABELOS</w:t>
      </w:r>
    </w:p>
    <w:p>
      <w:pPr>
        <w:pStyle w:val="Normal"/>
      </w:pPr>
      <w:r>
        <w:rPr/>
        <w:t>A SUA SILHUETA ME SEDUZ</w:t>
      </w:r>
    </w:p>
    <w:p>
      <w:pPr>
        <w:pStyle w:val="Normal"/>
      </w:pPr>
      <w:r>
        <w:rPr/>
        <w:t>FAZENDO- ME ATÉ ESQUECER DE PENSAR</w:t>
      </w:r>
    </w:p>
    <w:p>
      <w:pPr>
        <w:pStyle w:val="Normal"/>
      </w:pPr>
      <w:r>
        <w:rPr/>
        <w:t>E</w:t>
      </w:r>
      <w:r>
        <w:rPr/>
        <w:t xml:space="preserve"> SEMPRE QUE MERGULHO EM SUA ESSÊ</w:t>
      </w:r>
      <w:r>
        <w:rPr/>
        <w:t>NCIA</w:t>
      </w:r>
    </w:p>
    <w:p>
      <w:pPr>
        <w:pStyle w:val="Normal"/>
      </w:pPr>
      <w:r>
        <w:rPr/>
        <w:t>O VENTO TRAS O SEU CHEIRO</w:t>
      </w:r>
    </w:p>
    <w:p>
      <w:pPr>
        <w:pStyle w:val="Normal"/>
      </w:pPr>
      <w:r>
        <w:rPr/>
        <w:t>QUE EMBRIAGA E LEVA- ME A LUGARES INIMAGINÁVEIS.</w:t>
      </w:r>
    </w:p>
    <w:p>
      <w:pPr>
        <w:pStyle w:val="Normal"/>
      </w:pPr>
      <w:r>
        <w:rPr/>
        <w:t>ONDE A MINHA PEQUENEZ</w:t>
      </w:r>
    </w:p>
    <w:p>
      <w:pPr>
        <w:pStyle w:val="Normal"/>
      </w:pPr>
      <w:r>
        <w:rPr/>
        <w:t>PERDE- SE DIANTE DA OBRA DE DEUS</w:t>
      </w:r>
    </w:p>
    <w:p>
      <w:pPr>
        <w:pStyle w:val="Normal"/>
      </w:pPr>
      <w:r>
        <w:rPr/>
        <w:t>E DURANTE A LONGA JORNADA O CAMINHO TORNA- SE INSINUANTE</w:t>
      </w:r>
    </w:p>
    <w:p>
      <w:pPr>
        <w:pStyle w:val="Normal"/>
      </w:pPr>
      <w:r>
        <w:rPr/>
        <w:t>E A BUSCA MUITO AGRADÁVEL</w:t>
      </w:r>
    </w:p>
    <w:p>
      <w:pPr>
        <w:pStyle w:val="Normal"/>
      </w:pPr>
      <w:r>
        <w:rPr/>
        <w:t>POIS OS MISTÉRIOS DA VIDA LEVAM- NOS,</w:t>
      </w:r>
    </w:p>
    <w:p>
      <w:pPr>
        <w:pStyle w:val="Normal"/>
      </w:pPr>
      <w:r>
        <w:rPr/>
        <w:t>A APRENDER SEMPRE!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IRREALIDADE.docx</w:t>
      </w:r>
    </w:p>
    <w:p/>
    <w:p>
      <w:pPr>
        <w:pStyle w:val="Normal"/>
      </w:pPr>
      <w:r>
        <w:rPr>
          <w:sz w:val="40"/>
        </w:rPr>
        <w:t>IRREALIDADE</w:t>
      </w:r>
    </w:p>
    <w:p>
      <w:pPr>
        <w:pStyle w:val="Normal"/>
      </w:pPr>
      <w:r>
        <w:rPr/>
        <w:t>SOMBRAS PASSEIAM PELO CAMINHO,</w:t>
      </w:r>
    </w:p>
    <w:p>
      <w:pPr>
        <w:pStyle w:val="Normal"/>
      </w:pPr>
      <w:r>
        <w:rPr/>
        <w:t>BUSCANDO SUA IDENTIDADE PERDIDA.</w:t>
      </w:r>
    </w:p>
    <w:p>
      <w:pPr>
        <w:pStyle w:val="Normal"/>
      </w:pPr>
      <w:r>
        <w:rPr/>
        <w:t>SEM DESTINO VAGUEIAM,</w:t>
      </w:r>
    </w:p>
    <w:p>
      <w:pPr>
        <w:pStyle w:val="Normal"/>
      </w:pPr>
      <w:r>
        <w:rPr/>
        <w:t>A PROCURA DE SEUS ANSEIOS.</w:t>
      </w:r>
    </w:p>
    <w:p>
      <w:pPr>
        <w:pStyle w:val="Normal"/>
      </w:pPr>
      <w:r>
        <w:rPr/>
        <w:t>ANSEIOS ABANDONADOS</w:t>
      </w:r>
      <w:r>
        <w:rPr/>
        <w:t xml:space="preserve"> E ESPALHADOS PELA ESTRADA.</w:t>
      </w:r>
    </w:p>
    <w:p>
      <w:pPr>
        <w:pStyle w:val="Normal"/>
      </w:pPr>
      <w:r>
        <w:rPr/>
        <w:t>ENQUANTO ISSO, LÁGRIMAS SECAM NOS ARRANHA- CÉUS,</w:t>
      </w:r>
    </w:p>
    <w:p>
      <w:pPr>
        <w:pStyle w:val="Normal"/>
      </w:pPr>
      <w:r>
        <w:rPr/>
        <w:t>E DA SACADA, OLHOS FAMINTOS BUSCAM NA MULTIDÃO,</w:t>
      </w:r>
    </w:p>
    <w:p>
      <w:pPr>
        <w:pStyle w:val="Normal"/>
      </w:pPr>
      <w:r>
        <w:rPr/>
        <w:t>UMA ALMA GEMEA, QUE LHES ENXERGUE.</w:t>
      </w:r>
    </w:p>
    <w:p>
      <w:pPr>
        <w:pStyle w:val="Normal"/>
      </w:pPr>
      <w:r>
        <w:rPr/>
        <w:t>PORÉM N</w:t>
      </w:r>
      <w:r>
        <w:rPr/>
        <w:t>A IGREJA, ALGUEM PROCURA A ENTRA</w:t>
      </w:r>
      <w:r>
        <w:rPr/>
        <w:t>DA DO PARAÍSO</w:t>
      </w:r>
    </w:p>
    <w:p>
      <w:pPr>
        <w:pStyle w:val="Normal"/>
      </w:pPr>
      <w:r>
        <w:rPr/>
        <w:t>MAS SÓ ENCONTRAM FOME E DESTRUIÇÃO.</w:t>
      </w:r>
    </w:p>
    <w:p>
      <w:pPr>
        <w:pStyle w:val="Normal"/>
      </w:pPr>
      <w:r>
        <w:rPr/>
        <w:t>MAS ONDE ANDA DEUS? PERGUNTAM ALGUNS.</w:t>
      </w:r>
    </w:p>
    <w:p>
      <w:pPr>
        <w:pStyle w:val="Normal"/>
      </w:pPr>
      <w:r>
        <w:rPr/>
        <w:t>ENQUANTO ISSO, EM MEIO A</w:t>
      </w:r>
      <w:r>
        <w:rPr/>
        <w:t xml:space="preserve"> LOUCURA DA CIDADE,</w:t>
      </w:r>
    </w:p>
    <w:p>
      <w:pPr>
        <w:pStyle w:val="Normal"/>
      </w:pPr>
      <w:r>
        <w:rPr/>
        <w:t>O SORRISO DE UMA CRIANÇA CORTA O FRIO DA MANHÃ,</w:t>
      </w:r>
    </w:p>
    <w:p>
      <w:pPr>
        <w:pStyle w:val="Normal"/>
      </w:pPr>
      <w:r>
        <w:rPr/>
        <w:t>AO ENCONTRAR UMA BOLA E JOGAR COM OS AMIGOS</w:t>
      </w:r>
    </w:p>
    <w:p>
      <w:pPr>
        <w:pStyle w:val="Normal"/>
      </w:pPr>
      <w:r>
        <w:rPr/>
        <w:t>FAZENDO A MÁGICA VIBRAR NO AR, CONTAGIANDO A TODOS,</w:t>
      </w:r>
    </w:p>
    <w:p>
      <w:pPr>
        <w:pStyle w:val="Normal"/>
      </w:pPr>
      <w:r>
        <w:rPr/>
        <w:t>FAZENDO- OS ESQUECER DOR E FOME,</w:t>
      </w:r>
    </w:p>
    <w:p>
      <w:pPr>
        <w:pStyle w:val="Normal"/>
      </w:pPr>
      <w:r>
        <w:rPr/>
        <w:t>COMO UMA ESTRANHA IRREALIDADE!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JUVENTUDE.docx</w:t>
      </w:r>
    </w:p>
    <w:p/>
    <w:p>
      <w:pPr>
        <w:pStyle w:val="Normal"/>
      </w:pPr>
      <w:r>
        <w:rPr>
          <w:sz w:val="40"/>
        </w:rPr>
        <w:t>JUVENTUDE</w:t>
      </w:r>
    </w:p>
    <w:p>
      <w:pPr>
        <w:pStyle w:val="Normal"/>
      </w:pPr>
      <w:r>
        <w:rPr/>
        <w:t>ATRAVÉS DA JANELA DA VIDA</w:t>
      </w:r>
    </w:p>
    <w:p>
      <w:pPr>
        <w:pStyle w:val="Normal"/>
      </w:pPr>
      <w:r>
        <w:rPr/>
        <w:t>TENTO ENXERGAR OS DETALHES</w:t>
      </w:r>
      <w:r>
        <w:rPr/>
        <w:t>, DE CADA MOMENTO FELIZ</w:t>
      </w:r>
    </w:p>
    <w:p>
      <w:pPr>
        <w:pStyle w:val="Normal"/>
      </w:pPr>
      <w:r>
        <w:rPr/>
        <w:t>DESSA MINHA JORNADA</w:t>
      </w:r>
    </w:p>
    <w:p>
      <w:pPr>
        <w:pStyle w:val="Normal"/>
      </w:pPr>
      <w:r>
        <w:rPr/>
        <w:t>POIS DE TRISTEZA NÃO QUERO LEMBRAR.</w:t>
      </w:r>
    </w:p>
    <w:p>
      <w:pPr>
        <w:pStyle w:val="Normal"/>
      </w:pPr>
      <w:r>
        <w:rPr/>
        <w:t>DEIXO GUARDADA NO ARMÁRIOOU BEM NO FUNDO DO BAÚ.</w:t>
      </w:r>
    </w:p>
    <w:p>
      <w:pPr>
        <w:pStyle w:val="Normal"/>
      </w:pPr>
      <w:r>
        <w:rPr/>
        <w:t>PELA FRESTA, TENTO VISLUMBRAR,</w:t>
      </w:r>
    </w:p>
    <w:p>
      <w:pPr>
        <w:pStyle w:val="Normal"/>
      </w:pPr>
      <w:r>
        <w:rPr/>
        <w:t>SÓRDIDAS LEMBRANÇAS DO PRIMEIRO BEIJO.</w:t>
      </w:r>
    </w:p>
    <w:p>
      <w:pPr>
        <w:pStyle w:val="Normal"/>
      </w:pPr>
      <w:r>
        <w:rPr/>
        <w:t>BEIJO ROUBADO E SUAS ARTIMANHAS</w:t>
      </w:r>
    </w:p>
    <w:p>
      <w:pPr>
        <w:pStyle w:val="Normal"/>
      </w:pPr>
      <w:r>
        <w:rPr/>
        <w:t>POIS NÃO HÁ INOCENCIA</w:t>
      </w:r>
      <w:r>
        <w:rPr/>
        <w:t xml:space="preserve"> EM BEIJOS ARDENTES,</w:t>
      </w:r>
    </w:p>
    <w:p>
      <w:pPr>
        <w:pStyle w:val="Normal"/>
      </w:pPr>
      <w:r>
        <w:rPr/>
        <w:t>MAS SIM BASTANTE SACANAGEM!</w:t>
      </w:r>
    </w:p>
    <w:p>
      <w:pPr>
        <w:pStyle w:val="Normal"/>
      </w:pPr>
      <w:r>
        <w:rPr/>
        <w:t>ATÉ TRATAMOS DE MASCARAR</w:t>
      </w:r>
    </w:p>
    <w:p>
      <w:pPr>
        <w:pStyle w:val="Normal"/>
      </w:pPr>
      <w:r>
        <w:rPr/>
        <w:t>COM PALAVRAS BONITAS CHEIAS DE MALANDRAGEM,</w:t>
      </w:r>
    </w:p>
    <w:p>
      <w:pPr>
        <w:pStyle w:val="Normal"/>
      </w:pPr>
      <w:r>
        <w:rPr/>
        <w:t>QUE TORNA LINDO O IMPURO!</w:t>
      </w:r>
      <w:r>
        <w:rPr/>
        <w:t xml:space="preserve"> E AQUELES QUE ACREDITAM,</w:t>
      </w:r>
    </w:p>
    <w:p>
      <w:pPr>
        <w:pStyle w:val="Normal"/>
      </w:pPr>
      <w:r>
        <w:rPr/>
        <w:t>VIVEM DE ALEGRIA ANÔ</w:t>
      </w:r>
      <w:r>
        <w:rPr/>
        <w:t>NIMA</w:t>
      </w:r>
      <w:r>
        <w:rPr/>
        <w:t>,</w:t>
      </w:r>
    </w:p>
    <w:p>
      <w:pPr>
        <w:pStyle w:val="Normal"/>
      </w:pPr>
      <w:r>
        <w:rPr/>
        <w:t>COMO TER FILHOS DE ALUGUEL</w:t>
      </w:r>
      <w:r>
        <w:rPr/>
        <w:t>, SENTINDO-SE FELIZ,</w:t>
      </w:r>
    </w:p>
    <w:p>
      <w:pPr>
        <w:pStyle w:val="Normal"/>
      </w:pPr>
      <w:r>
        <w:rPr/>
        <w:t>E SONHANDO COM O AMOR</w:t>
      </w:r>
    </w:p>
    <w:p>
      <w:pPr>
        <w:pStyle w:val="Normal"/>
      </w:pPr>
      <w:r>
        <w:rPr/>
        <w:t>MAS SEMPRE AMOR DE REVISTA</w:t>
      </w:r>
    </w:p>
    <w:p>
      <w:pPr>
        <w:pStyle w:val="Normal"/>
      </w:pPr>
      <w:r>
        <w:rPr/>
        <w:t xml:space="preserve">E AO </w:t>
      </w:r>
      <w:r>
        <w:rPr/>
        <w:t>ACORDAR, CONFORMANDO- SE COM O S</w:t>
      </w:r>
      <w:r>
        <w:rPr/>
        <w:t>EU PRÓPRIO CHORO.</w:t>
      </w:r>
    </w:p>
    <w:p>
      <w:pPr>
        <w:pStyle w:val="Normal"/>
      </w:pPr>
      <w:r>
        <w:rPr/>
        <w:t xml:space="preserve">E </w:t>
      </w:r>
      <w:r>
        <w:rPr/>
        <w:t>EU QUE NÃO PRETENTO SER HIPÓCRITA</w:t>
      </w:r>
      <w:r>
        <w:rPr/>
        <w:t>,</w:t>
      </w:r>
    </w:p>
    <w:p>
      <w:pPr>
        <w:pStyle w:val="Normal"/>
      </w:pPr>
      <w:r>
        <w:rPr/>
        <w:t>AMO O BEIJO TOTAL E O SEXO</w:t>
      </w:r>
    </w:p>
    <w:p>
      <w:pPr>
        <w:pStyle w:val="Normal"/>
      </w:pPr>
      <w:r>
        <w:rPr/>
        <w:t>NÃO COM JEITO ANGELICAL ,MAS FEITO UM ANIMAL.</w:t>
      </w:r>
    </w:p>
    <w:p>
      <w:pPr>
        <w:pStyle w:val="Normal"/>
      </w:pPr>
      <w:r>
        <w:rPr/>
        <w:t>ANIMAL FELIZ QUE SOU, EXTASIADO,</w:t>
      </w:r>
    </w:p>
    <w:p>
      <w:pPr>
        <w:pStyle w:val="Normal"/>
      </w:pPr>
      <w:r>
        <w:rPr/>
        <w:t>COMO COISA DE GENTE FELIZ!</w:t>
      </w:r>
    </w:p>
    <w:p>
      <w:pPr>
        <w:pStyle w:val="Normal"/>
      </w:pPr>
      <w:r>
        <w:rPr/>
        <w:t>AFINAL A JUVENTUDE NÃO DEVE SER APENAS UMA MOLDURA</w:t>
      </w:r>
    </w:p>
    <w:p>
      <w:pPr>
        <w:pStyle w:val="Normal"/>
      </w:pPr>
      <w:r>
        <w:rPr/>
        <w:t>E MOLDURA ESTAMPADA NA PAREDE</w:t>
      </w:r>
    </w:p>
    <w:p>
      <w:pPr>
        <w:pStyle w:val="Normal"/>
      </w:pPr>
      <w:r>
        <w:rPr/>
        <w:t>MAS MARCANTE EXISTÊ</w:t>
      </w:r>
      <w:r>
        <w:rPr/>
        <w:t>NCIA...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LAGRIMA.docx</w:t>
      </w:r>
    </w:p>
    <w:p/>
    <w:p>
      <w:pPr>
        <w:pStyle w:val="Normal"/>
      </w:pPr>
      <w:r>
        <w:rPr>
          <w:sz w:val="40"/>
        </w:rPr>
        <w:t>LÁ</w:t>
      </w:r>
      <w:r>
        <w:rPr>
          <w:sz w:val="40"/>
        </w:rPr>
        <w:t>GRIMA</w:t>
      </w:r>
    </w:p>
    <w:p>
      <w:pPr>
        <w:pStyle w:val="Normal"/>
      </w:pPr>
      <w:r>
        <w:rPr/>
        <w:t>HÁ EM CADA DESPEDIDA,</w:t>
      </w:r>
    </w:p>
    <w:p>
      <w:pPr>
        <w:pStyle w:val="Normal"/>
      </w:pPr>
      <w:r>
        <w:rPr/>
        <w:t>UMA LÁGRIMA DE DOR</w:t>
      </w:r>
    </w:p>
    <w:p>
      <w:pPr>
        <w:pStyle w:val="Normal"/>
      </w:pPr>
      <w:r>
        <w:rPr/>
        <w:t>EM OUTRAS PARTIDAS</w:t>
      </w:r>
    </w:p>
    <w:p>
      <w:pPr>
        <w:pStyle w:val="Normal"/>
      </w:pPr>
      <w:r>
        <w:rPr/>
        <w:t>UMA LÁGRIMA DE ESPERANÇA.</w:t>
      </w:r>
    </w:p>
    <w:p>
      <w:pPr>
        <w:pStyle w:val="Normal"/>
      </w:pPr>
      <w:r>
        <w:rPr/>
        <w:t>ATÉ EM ALGUNS PESADELOS HÁ,</w:t>
      </w:r>
    </w:p>
    <w:p>
      <w:pPr>
        <w:pStyle w:val="Normal"/>
      </w:pPr>
      <w:r>
        <w:rPr/>
        <w:t>UMA LÁGRIMA DE FELICIDADE.</w:t>
      </w:r>
    </w:p>
    <w:p>
      <w:pPr>
        <w:pStyle w:val="Normal"/>
      </w:pPr>
      <w:r>
        <w:rPr/>
        <w:t>SÓ NÃO HÁ LÁGRIMA</w:t>
      </w:r>
    </w:p>
    <w:p>
      <w:pPr>
        <w:pStyle w:val="Normal"/>
      </w:pPr>
      <w:r>
        <w:rPr/>
        <w:t>EM MOMENTOS INACABADOS</w:t>
      </w:r>
    </w:p>
    <w:p>
      <w:pPr>
        <w:pStyle w:val="Normal"/>
      </w:pPr>
      <w:r>
        <w:rPr/>
        <w:t>PERDIDOS NO VAZIO DE NOITES DE TÉDIO.</w:t>
      </w:r>
    </w:p>
    <w:p>
      <w:pPr>
        <w:pStyle w:val="Normal"/>
      </w:pPr>
      <w:r>
        <w:rPr/>
        <w:t>ONDE NÃO HÁ HISTÓRIA</w:t>
      </w:r>
    </w:p>
    <w:p>
      <w:pPr>
        <w:pStyle w:val="Normal"/>
      </w:pPr>
      <w:r>
        <w:rPr/>
        <w:t>NEM LUTA POR DIAS MELHORES.</w:t>
      </w:r>
    </w:p>
    <w:p>
      <w:pPr>
        <w:pStyle w:val="Normal"/>
      </w:pPr>
      <w:r>
        <w:rPr/>
        <w:t>HÁ SEMPRE UMA LÁGRIMA DE ALEGRIA</w:t>
      </w:r>
    </w:p>
    <w:p>
      <w:pPr>
        <w:pStyle w:val="Normal"/>
      </w:pPr>
      <w:r>
        <w:rPr/>
        <w:t>INTERPONDO- SE A UMA LÁGRIMA DE TRISTEZA.</w:t>
      </w:r>
    </w:p>
    <w:p>
      <w:pPr>
        <w:pStyle w:val="Normal"/>
      </w:pPr>
      <w:r>
        <w:rPr/>
        <w:t>POIS DEUS CRIOU A BELEZA</w:t>
      </w:r>
    </w:p>
    <w:p>
      <w:pPr>
        <w:pStyle w:val="Normal"/>
      </w:pPr>
      <w:r>
        <w:rPr/>
        <w:t>E TAMBÉM SUA AUSENCIA.</w:t>
      </w:r>
    </w:p>
    <w:p>
      <w:pPr>
        <w:pStyle w:val="Normal"/>
      </w:pPr>
      <w:r>
        <w:rPr/>
        <w:t>AFINAL AS LÁGRIMAS</w:t>
      </w:r>
      <w:r>
        <w:rPr/>
        <w:t xml:space="preserve"> </w:t>
      </w:r>
      <w:r>
        <w:rPr/>
        <w:t>NEM SEMPRE</w:t>
      </w:r>
    </w:p>
    <w:p>
      <w:pPr>
        <w:pStyle w:val="Normal"/>
      </w:pPr>
      <w:r>
        <w:rPr/>
        <w:t>SÃO D</w:t>
      </w:r>
      <w:r>
        <w:rPr/>
        <w:t>E SOFRIMENTO...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LENTE OPACA.docx</w:t>
      </w:r>
    </w:p>
    <w:p/>
    <w:p>
      <w:pPr>
        <w:pStyle w:val="Normal"/>
      </w:pPr>
      <w:r>
        <w:rPr>
          <w:sz w:val="40"/>
        </w:rPr>
        <w:t>LENTE OPACA</w:t>
      </w:r>
    </w:p>
    <w:p>
      <w:pPr>
        <w:pStyle w:val="Normal"/>
      </w:pPr>
      <w:r>
        <w:rPr/>
        <w:t>MUITAS SITUAÇÕES EU VIVI</w:t>
      </w:r>
    </w:p>
    <w:p>
      <w:pPr>
        <w:pStyle w:val="Normal"/>
      </w:pPr>
      <w:r>
        <w:rPr/>
        <w:t>SEM EIRA OU BEIRA, COM A FALTA DO AMOR.</w:t>
      </w:r>
    </w:p>
    <w:p>
      <w:pPr>
        <w:pStyle w:val="Normal"/>
      </w:pPr>
      <w:r>
        <w:rPr/>
        <w:t>VI ASSIM A VIDA PASSAR LENTAMENTE,</w:t>
      </w:r>
    </w:p>
    <w:p>
      <w:pPr>
        <w:pStyle w:val="Normal"/>
      </w:pPr>
      <w:r>
        <w:rPr/>
        <w:t>ATRAVES DA GRADE EM BRANCO E PRETO</w:t>
      </w:r>
    </w:p>
    <w:p>
      <w:pPr>
        <w:pStyle w:val="Normal"/>
      </w:pPr>
      <w:r>
        <w:rPr/>
        <w:t xml:space="preserve">E VENDO A AURORA PARTIR </w:t>
      </w:r>
    </w:p>
    <w:p>
      <w:pPr>
        <w:pStyle w:val="Normal"/>
      </w:pPr>
      <w:r>
        <w:rPr/>
        <w:t>COM UMA PAISAGEM SEMPRE ENTRISTECIDA E OPACA.</w:t>
      </w:r>
    </w:p>
    <w:p>
      <w:pPr>
        <w:pStyle w:val="Normal"/>
      </w:pPr>
      <w:r>
        <w:rPr/>
        <w:t>CAMINHAVA, SEM DESTINO E APRESSADO.</w:t>
      </w:r>
    </w:p>
    <w:p>
      <w:pPr>
        <w:pStyle w:val="Normal"/>
      </w:pPr>
      <w:r>
        <w:rPr/>
        <w:t>E O TEMPO ENVELHECIA NOSSAS VIDAS.</w:t>
      </w:r>
    </w:p>
    <w:p>
      <w:pPr>
        <w:pStyle w:val="Normal"/>
      </w:pPr>
      <w:r>
        <w:rPr/>
        <w:t>NÃO EXISTIAM NOVAS IMAGENS</w:t>
      </w:r>
    </w:p>
    <w:p>
      <w:pPr>
        <w:pStyle w:val="Normal"/>
      </w:pPr>
      <w:r>
        <w:rPr/>
        <w:t xml:space="preserve">E AS CRIANÇAS </w:t>
      </w:r>
      <w:r>
        <w:rPr/>
        <w:t>NÃO BRINCAVAM,</w:t>
      </w:r>
    </w:p>
    <w:p>
      <w:pPr>
        <w:pStyle w:val="Normal"/>
      </w:pPr>
      <w:r>
        <w:rPr/>
        <w:t>EMBORA A BRISA SOPRASSE NO HORIZONTE</w:t>
      </w:r>
    </w:p>
    <w:p>
      <w:pPr>
        <w:pStyle w:val="Normal"/>
      </w:pPr>
      <w:r>
        <w:rPr/>
        <w:t>O AR ERA QUENTE</w:t>
      </w:r>
    </w:p>
    <w:p>
      <w:pPr>
        <w:pStyle w:val="Normal"/>
      </w:pPr>
      <w:r>
        <w:rPr/>
        <w:t>FAZENDO A MELANCOLIA OCULTAR A GENTE.</w:t>
      </w:r>
    </w:p>
    <w:p>
      <w:pPr>
        <w:pStyle w:val="Normal"/>
      </w:pPr>
      <w:r>
        <w:rPr/>
        <w:t>NENHUM DE NÓS VIA ALÉM,</w:t>
      </w:r>
    </w:p>
    <w:p>
      <w:pPr>
        <w:pStyle w:val="Normal"/>
      </w:pPr>
      <w:r>
        <w:rPr/>
        <w:t>DA OBSCURA SOLIDÃO</w:t>
      </w:r>
    </w:p>
    <w:p>
      <w:pPr>
        <w:pStyle w:val="Normal"/>
      </w:pPr>
      <w:r>
        <w:rPr/>
        <w:t xml:space="preserve">E A VIDA </w:t>
      </w:r>
      <w:r>
        <w:rPr/>
        <w:t>PERDIA- SE EM DEVANEIOS</w:t>
      </w:r>
    </w:p>
    <w:p>
      <w:pPr>
        <w:pStyle w:val="Normal"/>
      </w:pPr>
      <w:r>
        <w:rPr/>
        <w:t>SEM A MENOR CHANCE DO</w:t>
      </w:r>
      <w:r>
        <w:rPr/>
        <w:t xml:space="preserve"> AMOR ACONTECER.</w:t>
      </w:r>
    </w:p>
    <w:p>
      <w:pPr>
        <w:pStyle w:val="Normal"/>
      </w:pPr>
      <w:r>
        <w:rPr/>
        <w:t>NÃO ENXERGAVAMOS UM AO OUTRO.</w:t>
      </w:r>
    </w:p>
    <w:p>
      <w:pPr>
        <w:pStyle w:val="Normal"/>
      </w:pPr>
      <w:r>
        <w:rPr/>
        <w:t>PORÉM UM BELO DIA O SOL DESCORTINOU</w:t>
      </w:r>
    </w:p>
    <w:p>
      <w:pPr>
        <w:pStyle w:val="Normal"/>
      </w:pPr>
      <w:r>
        <w:rPr/>
        <w:t xml:space="preserve">AS NUVENS SE </w:t>
      </w:r>
      <w:r>
        <w:rPr/>
        <w:t>ABRIRAM</w:t>
      </w:r>
    </w:p>
    <w:p>
      <w:pPr>
        <w:pStyle w:val="Normal"/>
      </w:pPr>
      <w:r>
        <w:rPr/>
        <w:t>FAZENDO AS CORES VOLTAREM</w:t>
      </w:r>
    </w:p>
    <w:p>
      <w:pPr>
        <w:pStyle w:val="Normal"/>
      </w:pPr>
      <w:r>
        <w:rPr/>
        <w:t>E OS MEUS OLHOS VIRAM OS SEUS</w:t>
      </w:r>
    </w:p>
    <w:p>
      <w:pPr>
        <w:pStyle w:val="Normal"/>
      </w:pPr>
      <w:r>
        <w:rPr/>
        <w:t>E ENVELHECEMOS JUNTOS E DA LENTE OPACA,</w:t>
      </w:r>
    </w:p>
    <w:p>
      <w:pPr>
        <w:pStyle w:val="Normal"/>
      </w:pPr>
      <w:r>
        <w:rPr/>
        <w:t>NÃO RESTOU SEQUER SAUDADE!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MENTE SOBERANA.docx</w:t>
      </w:r>
    </w:p>
    <w:p/>
    <w:p>
      <w:pPr>
        <w:pStyle w:val="Normal"/>
      </w:pPr>
      <w:r>
        <w:rPr>
          <w:sz w:val="40"/>
        </w:rPr>
        <w:t>MENTE SOBERANA</w:t>
      </w:r>
    </w:p>
    <w:p>
      <w:pPr>
        <w:pStyle w:val="Normal"/>
      </w:pPr>
      <w:r>
        <w:rPr/>
        <w:t>ANTES DE FALAR EM CORPOS FORTES</w:t>
      </w:r>
    </w:p>
    <w:p>
      <w:pPr>
        <w:pStyle w:val="Normal"/>
      </w:pPr>
      <w:r>
        <w:rPr/>
        <w:t>PRECISAMOS FALAR EM MENTES SADIAS.</w:t>
      </w:r>
    </w:p>
    <w:p>
      <w:pPr>
        <w:pStyle w:val="Normal"/>
      </w:pPr>
      <w:r>
        <w:rPr/>
        <w:t>ANTES DE FALAR EM CORPOS Á</w:t>
      </w:r>
      <w:r>
        <w:rPr/>
        <w:t>GEIS</w:t>
      </w:r>
    </w:p>
    <w:p>
      <w:pPr>
        <w:pStyle w:val="Normal"/>
      </w:pPr>
      <w:r>
        <w:rPr/>
        <w:t>PRECISAMOS FALAR EM CÉ</w:t>
      </w:r>
      <w:r>
        <w:rPr/>
        <w:t>REBROS QUE ANALISAM,</w:t>
      </w:r>
    </w:p>
    <w:p>
      <w:pPr>
        <w:pStyle w:val="Normal"/>
      </w:pPr>
      <w:r>
        <w:rPr/>
        <w:t>AS POSSIBILIDADES DO FUTURO.</w:t>
      </w:r>
    </w:p>
    <w:p>
      <w:pPr>
        <w:pStyle w:val="Normal"/>
      </w:pPr>
      <w:r>
        <w:rPr/>
        <w:t>DAS NOSSAS CIDADES,</w:t>
      </w:r>
    </w:p>
    <w:p>
      <w:pPr>
        <w:pStyle w:val="Normal"/>
      </w:pPr>
      <w:r>
        <w:rPr/>
        <w:t>DE NOSSOS FILHOS,</w:t>
      </w:r>
    </w:p>
    <w:p>
      <w:pPr>
        <w:pStyle w:val="Normal"/>
      </w:pPr>
      <w:r>
        <w:rPr/>
        <w:t>E SOBRETUDO.</w:t>
      </w:r>
    </w:p>
    <w:p>
      <w:pPr>
        <w:pStyle w:val="Normal"/>
      </w:pPr>
      <w:r>
        <w:rPr/>
        <w:t>DA NOSSA FELICIDADE.</w:t>
      </w:r>
    </w:p>
    <w:p>
      <w:pPr>
        <w:pStyle w:val="Normal"/>
      </w:pPr>
      <w:r>
        <w:rPr/>
        <w:t>ANTES DE FALAR EM CORPOS BONITOS,</w:t>
      </w:r>
    </w:p>
    <w:p>
      <w:pPr>
        <w:pStyle w:val="Normal"/>
      </w:pPr>
      <w:r>
        <w:rPr/>
        <w:t>PRECISAMOS PENSAR NA NOSSA VELHICE.</w:t>
      </w:r>
    </w:p>
    <w:p>
      <w:pPr>
        <w:pStyle w:val="Normal"/>
      </w:pPr>
      <w:r>
        <w:rPr/>
        <w:t>NAS NOSSAS LIMITAÇÕES E NA VIAGEM RUMO AO FUTURO.</w:t>
      </w:r>
    </w:p>
    <w:p>
      <w:pPr>
        <w:pStyle w:val="Normal"/>
      </w:pPr>
      <w:r>
        <w:rPr/>
        <w:t>ANTES DE PENSAR EM RIQUEZAS PRECISAMOS PENSAR NO SEMELHANTE</w:t>
      </w:r>
      <w:r>
        <w:rPr/>
        <w:t xml:space="preserve"> QUE NADA TEM</w:t>
      </w:r>
    </w:p>
    <w:p>
      <w:pPr>
        <w:pStyle w:val="Normal"/>
      </w:pPr>
      <w:r>
        <w:rPr/>
        <w:t>E APRENDER A USAR A MENTE SOBERANA PARA REPARTIR O QUE CONSEGUIMOS.</w:t>
      </w:r>
      <w:r>
        <w:rPr/>
        <w:t>..</w:t>
      </w: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MISTÉRIOS.docx</w:t>
      </w:r>
    </w:p>
    <w:p/>
    <w:p>
      <w:pPr>
        <w:pStyle w:val="Normal"/>
      </w:pPr>
      <w:r>
        <w:rPr>
          <w:sz w:val="40"/>
        </w:rPr>
        <w:t>MISTÉRIOS</w:t>
      </w:r>
    </w:p>
    <w:p>
      <w:pPr>
        <w:pStyle w:val="Normal"/>
      </w:pPr>
      <w:r>
        <w:rPr/>
        <w:t>EU JÁ PERDI A CONTA</w:t>
      </w:r>
    </w:p>
    <w:p>
      <w:pPr>
        <w:pStyle w:val="Normal"/>
      </w:pPr>
      <w:r>
        <w:rPr/>
        <w:t>DAS NOITES SEM DORMIR.</w:t>
      </w:r>
    </w:p>
    <w:p>
      <w:pPr>
        <w:pStyle w:val="Normal"/>
      </w:pPr>
      <w:r>
        <w:rPr/>
        <w:t>JÁ ADORMECI MUITAS NOITES</w:t>
      </w:r>
    </w:p>
    <w:p>
      <w:pPr>
        <w:pStyle w:val="Normal"/>
      </w:pPr>
      <w:r>
        <w:rPr/>
        <w:t>COM O SEU SORRISO MEIGO E DESCONTRAÍDO</w:t>
      </w:r>
    </w:p>
    <w:p>
      <w:pPr>
        <w:pStyle w:val="Normal"/>
      </w:pPr>
      <w:r>
        <w:rPr/>
        <w:t>E BUSQUEI NO MEU INTÍMO</w:t>
      </w:r>
    </w:p>
    <w:p>
      <w:pPr>
        <w:pStyle w:val="Normal"/>
      </w:pPr>
      <w:r>
        <w:rPr/>
        <w:t>A RESPOSTA PARA TANTO AMOR,</w:t>
      </w:r>
    </w:p>
    <w:p>
      <w:pPr>
        <w:pStyle w:val="Normal"/>
      </w:pPr>
      <w:r>
        <w:rPr/>
        <w:t>PORÉM NÃO ENCONTREI E REVÍ MINHAS PERGUNTAS</w:t>
      </w:r>
    </w:p>
    <w:p>
      <w:pPr>
        <w:pStyle w:val="Normal"/>
      </w:pPr>
      <w:r>
        <w:rPr/>
        <w:t>MAS AS PROVÁVES</w:t>
      </w:r>
      <w:r>
        <w:rPr/>
        <w:t xml:space="preserve"> R</w:t>
      </w:r>
      <w:r>
        <w:rPr/>
        <w:t xml:space="preserve"> ESPOSTAS QUE ENCONTRO,</w:t>
      </w:r>
    </w:p>
    <w:p>
      <w:pPr>
        <w:pStyle w:val="Normal"/>
      </w:pPr>
      <w:r>
        <w:rPr/>
        <w:t>VEM SEMPRE ACOMPANHADAS DE MISTÉRIOS,</w:t>
      </w:r>
    </w:p>
    <w:p>
      <w:pPr>
        <w:pStyle w:val="Normal"/>
      </w:pPr>
      <w:r>
        <w:rPr/>
        <w:t>EMOLDURADOS PELO SEU SORRISO ENCANTADOR.</w:t>
      </w:r>
    </w:p>
    <w:p>
      <w:pPr>
        <w:pStyle w:val="Normal"/>
      </w:pPr>
      <w:r>
        <w:rPr/>
        <w:t>MISTÉRIOS ETERNIZADOS PELA SUA COMPANHIA,</w:t>
      </w:r>
    </w:p>
    <w:p>
      <w:pPr>
        <w:pStyle w:val="Normal"/>
      </w:pPr>
      <w:r>
        <w:rPr/>
        <w:t>NA ESTRADA DO TEMPO, AO MEU LADO!</w:t>
      </w: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MOMENTOS.docx</w:t>
      </w:r>
    </w:p>
    <w:p/>
    <w:p>
      <w:pPr>
        <w:pStyle w:val="Normal"/>
      </w:pPr>
      <w:r>
        <w:rPr>
          <w:sz w:val="40"/>
        </w:rPr>
        <w:t>MOMENTOS</w:t>
      </w:r>
    </w:p>
    <w:p>
      <w:pPr>
        <w:pStyle w:val="Normal"/>
      </w:pPr>
      <w:r>
        <w:rPr/>
        <w:t>HÁ MOMENTOS DE DOR</w:t>
      </w:r>
    </w:p>
    <w:p>
      <w:pPr>
        <w:pStyle w:val="Normal"/>
      </w:pPr>
      <w:r>
        <w:rPr/>
        <w:t>E ANTECEDENDO A PRÓRIA VIDA,</w:t>
      </w:r>
    </w:p>
    <w:p>
      <w:pPr>
        <w:pStyle w:val="Normal"/>
      </w:pPr>
      <w:r>
        <w:rPr/>
        <w:t>SURGEM MOMENTOS DE AMOR.</w:t>
      </w:r>
    </w:p>
    <w:p>
      <w:pPr>
        <w:pStyle w:val="Normal"/>
      </w:pPr>
      <w:r>
        <w:rPr/>
        <w:t>HÁ HISTÓRIAS TRAÇADAS PELO DESTINO</w:t>
      </w:r>
    </w:p>
    <w:p>
      <w:pPr>
        <w:pStyle w:val="Normal"/>
      </w:pPr>
      <w:r>
        <w:rPr/>
        <w:t xml:space="preserve"> E MUITOS MOMENTOS VIVIDOS DE PAVOR.</w:t>
      </w:r>
    </w:p>
    <w:p>
      <w:pPr>
        <w:pStyle w:val="Normal"/>
      </w:pPr>
      <w:r>
        <w:rPr/>
        <w:t>HÁ DIAS SOFRIDOS</w:t>
      </w:r>
    </w:p>
    <w:p>
      <w:pPr>
        <w:pStyle w:val="Normal"/>
      </w:pPr>
      <w:r>
        <w:rPr/>
        <w:t>EM QUE VAMOS DO AMOR AO ODIO</w:t>
      </w:r>
    </w:p>
    <w:p>
      <w:pPr>
        <w:pStyle w:val="Normal"/>
      </w:pPr>
      <w:r>
        <w:rPr/>
        <w:t>NUM BREVE PISCAR DE OLHOS.</w:t>
      </w:r>
    </w:p>
    <w:p>
      <w:pPr>
        <w:pStyle w:val="Normal"/>
      </w:pPr>
      <w:r>
        <w:rPr/>
        <w:t>HÁ DIAS EM QUE PE</w:t>
      </w:r>
      <w:r>
        <w:rPr/>
        <w:t>N</w:t>
      </w:r>
      <w:r>
        <w:rPr/>
        <w:t xml:space="preserve">SAMOS NA </w:t>
      </w:r>
      <w:r>
        <w:rPr/>
        <w:t>AUSÊ</w:t>
      </w:r>
      <w:r>
        <w:rPr/>
        <w:t>NCIA DA VIDA</w:t>
      </w:r>
    </w:p>
    <w:p>
      <w:pPr>
        <w:pStyle w:val="Normal"/>
      </w:pPr>
      <w:r>
        <w:rPr/>
        <w:t>E ACORDAMOS CHEIOS DE PLANOS PARA O FUTURO!</w:t>
      </w:r>
    </w:p>
    <w:p>
      <w:pPr>
        <w:pStyle w:val="Normal"/>
      </w:pPr>
      <w:r>
        <w:rPr/>
        <w:t>HÁ DESEJOS PERDIDOS</w:t>
      </w:r>
    </w:p>
    <w:p>
      <w:pPr>
        <w:pStyle w:val="Normal"/>
      </w:pPr>
      <w:r>
        <w:rPr/>
        <w:t>NA IMENSIDÃO DOS DIAS,</w:t>
      </w:r>
    </w:p>
    <w:p>
      <w:pPr>
        <w:pStyle w:val="Normal"/>
      </w:pPr>
      <w:r>
        <w:rPr/>
        <w:t>E AMORES NÃO ESQUECIDOS.</w:t>
      </w:r>
    </w:p>
    <w:p>
      <w:pPr>
        <w:pStyle w:val="Normal"/>
      </w:pPr>
      <w:r>
        <w:rPr/>
        <w:t>POIS PARA CADA TRISTEZA.</w:t>
      </w:r>
    </w:p>
    <w:p>
      <w:pPr>
        <w:pStyle w:val="Normal"/>
      </w:pPr>
      <w:r>
        <w:rPr/>
        <w:t>UM NOV</w:t>
      </w:r>
      <w:r>
        <w:rPr/>
        <w:t>O AMANHÃ RESSURGE</w:t>
      </w:r>
    </w:p>
    <w:p>
      <w:pPr>
        <w:pStyle w:val="Normal"/>
      </w:pPr>
      <w:r>
        <w:rPr/>
        <w:t>LAVANDO NOSSAS LÁGRIMAS</w:t>
      </w:r>
    </w:p>
    <w:p>
      <w:pPr>
        <w:pStyle w:val="Normal"/>
      </w:pPr>
      <w:r>
        <w:rPr/>
        <w:t>PARA ALEM DA NOSSA COMPREENSÃO,</w:t>
      </w:r>
    </w:p>
    <w:p>
      <w:pPr>
        <w:pStyle w:val="Normal"/>
      </w:pPr>
      <w:r>
        <w:rPr/>
        <w:t>ONDE CRIATURA E CRIADOR, NÃO SÃO MAIS SEPARADOS,</w:t>
      </w:r>
    </w:p>
    <w:p>
      <w:pPr>
        <w:pStyle w:val="Normal"/>
      </w:pPr>
      <w:r>
        <w:rPr/>
        <w:t>MAS SIM JUNTOS NO MESMO SONHO...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MORTE E VIDA.docx</w:t>
      </w:r>
    </w:p>
    <w:p/>
    <w:p>
      <w:pPr>
        <w:pStyle w:val="Normal"/>
      </w:pPr>
      <w:r>
        <w:rPr>
          <w:sz w:val="40"/>
        </w:rPr>
        <w:t>MORTE E VIDA</w:t>
      </w:r>
    </w:p>
    <w:p>
      <w:pPr>
        <w:pStyle w:val="Normal"/>
      </w:pPr>
      <w:r>
        <w:rPr/>
        <w:t>MORTE E VIDA SÃO IRMÃ</w:t>
      </w:r>
      <w:r>
        <w:rPr/>
        <w:t>S.</w:t>
      </w:r>
    </w:p>
    <w:p>
      <w:pPr>
        <w:pStyle w:val="Normal"/>
      </w:pPr>
      <w:r>
        <w:rPr/>
        <w:t>SE VIDA É INICIAÇÃO DE JORNADAS PROIBIDAS,</w:t>
      </w:r>
    </w:p>
    <w:p>
      <w:pPr>
        <w:pStyle w:val="Normal"/>
      </w:pPr>
      <w:r>
        <w:rPr/>
        <w:t>MORTE É TRANSFORMAÇÃO DE MATÉRIAS JÁ VIVIDAS.</w:t>
      </w:r>
    </w:p>
    <w:p>
      <w:pPr>
        <w:pStyle w:val="Normal"/>
      </w:pPr>
      <w:r>
        <w:rPr/>
        <w:t>MORTE E VIDA SÃO PRESENTES</w:t>
      </w:r>
    </w:p>
    <w:p>
      <w:pPr>
        <w:pStyle w:val="Normal"/>
      </w:pPr>
      <w:r>
        <w:rPr/>
        <w:t>NEM SEMPRE BEM APRECIADOS</w:t>
      </w:r>
    </w:p>
    <w:p>
      <w:pPr>
        <w:pStyle w:val="Normal"/>
      </w:pPr>
      <w:r>
        <w:rPr/>
        <w:t>DE UM DEUS ONIPOTENTE, MAS SEMPRE BEM VINDOS.</w:t>
      </w:r>
    </w:p>
    <w:p>
      <w:pPr>
        <w:pStyle w:val="Normal"/>
      </w:pPr>
      <w:r>
        <w:rPr/>
        <w:t>MORTE E VIDA SÃO SONHOS</w:t>
      </w:r>
    </w:p>
    <w:p>
      <w:pPr>
        <w:pStyle w:val="Normal"/>
      </w:pPr>
      <w:r>
        <w:rPr/>
        <w:t xml:space="preserve">QUE </w:t>
      </w:r>
      <w:r>
        <w:rPr/>
        <w:t>ÀS</w:t>
      </w:r>
      <w:r>
        <w:rPr/>
        <w:t xml:space="preserve"> VEZES VIRAM PESADELOS.</w:t>
      </w:r>
    </w:p>
    <w:p>
      <w:pPr>
        <w:pStyle w:val="Normal"/>
      </w:pPr>
      <w:r>
        <w:rPr/>
        <w:t>MORTE E VIDA SÃO SUSPIROS DE AMORES CONTURBADOS.</w:t>
      </w:r>
    </w:p>
    <w:p>
      <w:pPr>
        <w:pStyle w:val="Normal"/>
      </w:pPr>
      <w:r>
        <w:rPr/>
        <w:t>ÀS</w:t>
      </w:r>
      <w:r>
        <w:rPr/>
        <w:t xml:space="preserve"> VEZES </w:t>
      </w:r>
      <w:r>
        <w:rPr/>
        <w:t>VÊM</w:t>
      </w:r>
      <w:r>
        <w:rPr/>
        <w:t>, OUTRAS VÃO</w:t>
      </w:r>
    </w:p>
    <w:p>
      <w:pPr>
        <w:pStyle w:val="Normal"/>
      </w:pPr>
      <w:r>
        <w:rPr/>
        <w:t>MAS COM CERTEZA, UM DIA TODOS VOLTARÃO...</w:t>
      </w:r>
    </w:p>
    <w:p>
      <w:pPr>
        <w:pStyle w:val="Normal"/>
      </w:pPr>
      <w:r>
        <w:rPr/>
        <w:t>MORTE E VIDA SÃO MISTÉRIOS DE HOMENS OU DEUSES</w:t>
      </w:r>
    </w:p>
    <w:p>
      <w:pPr>
        <w:pStyle w:val="Normal"/>
      </w:pPr>
      <w:r>
        <w:rPr/>
        <w:t xml:space="preserve">QUE DE DIA ESTÃO SERIOS E DE </w:t>
      </w:r>
      <w:r>
        <w:rPr/>
        <w:t>NOITE,</w:t>
      </w:r>
      <w:r>
        <w:rPr/>
        <w:t xml:space="preserve"> BRINCANDO!</w:t>
      </w: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MUDAR.docx</w:t>
      </w:r>
    </w:p>
    <w:p/>
    <w:p>
      <w:pPr>
        <w:pStyle w:val="Normal"/>
      </w:pPr>
      <w:r>
        <w:rPr>
          <w:sz w:val="40"/>
        </w:rPr>
        <w:t>MUDAR</w:t>
      </w:r>
    </w:p>
    <w:p>
      <w:pPr>
        <w:pStyle w:val="Normal"/>
      </w:pPr>
      <w:r>
        <w:rPr/>
        <w:t>MUDAR PARA QUE?</w:t>
      </w:r>
    </w:p>
    <w:p>
      <w:pPr>
        <w:pStyle w:val="Normal"/>
      </w:pPr>
      <w:r>
        <w:rPr/>
        <w:t>SE O MEU ANDAR, NÃO LEVA A NENHUM LUGAR.</w:t>
      </w:r>
    </w:p>
    <w:p>
      <w:pPr>
        <w:pStyle w:val="Normal"/>
      </w:pPr>
      <w:r>
        <w:rPr/>
        <w:t>MUDAR PARA QUE?</w:t>
      </w:r>
    </w:p>
    <w:p>
      <w:pPr>
        <w:pStyle w:val="Normal"/>
      </w:pPr>
      <w:r>
        <w:rPr/>
        <w:t>SE QUANDO CHEGO AO MEU DESTINO</w:t>
      </w:r>
    </w:p>
    <w:p>
      <w:pPr>
        <w:pStyle w:val="Normal"/>
      </w:pPr>
      <w:r>
        <w:rPr/>
        <w:t>ESTOU FRACO E CANSADO E NADA CONSIGO FAZER.</w:t>
      </w:r>
    </w:p>
    <w:p>
      <w:pPr>
        <w:pStyle w:val="Normal"/>
      </w:pPr>
      <w:r>
        <w:rPr/>
        <w:t>MUDAR PARA QUE?</w:t>
      </w:r>
    </w:p>
    <w:p>
      <w:pPr>
        <w:pStyle w:val="Normal"/>
      </w:pPr>
      <w:r>
        <w:rPr/>
        <w:t>SE MINHA FAMÍLIA, PASSA NECESSIDADE</w:t>
      </w:r>
    </w:p>
    <w:p>
      <w:pPr>
        <w:pStyle w:val="Normal"/>
      </w:pPr>
      <w:r>
        <w:rPr/>
        <w:t>E MEU IRMÃO, BUSCA TRABALHO, PELA CIDADE</w:t>
      </w:r>
    </w:p>
    <w:p>
      <w:pPr>
        <w:pStyle w:val="Normal"/>
      </w:pPr>
      <w:r>
        <w:rPr/>
        <w:t>DORMINDO NA CALÇADA E HÁ MUITO NÃO SE ALIMENTA.</w:t>
      </w:r>
    </w:p>
    <w:p>
      <w:pPr>
        <w:pStyle w:val="Normal"/>
      </w:pPr>
      <w:r>
        <w:rPr/>
        <w:t>MU</w:t>
      </w:r>
      <w:r>
        <w:rPr/>
        <w:t>DAR PARA QUE?</w:t>
      </w:r>
    </w:p>
    <w:p>
      <w:pPr>
        <w:pStyle w:val="Normal"/>
      </w:pPr>
      <w:r>
        <w:rPr/>
        <w:t>SE ESTUDO E ME ENVOLVO</w:t>
      </w:r>
    </w:p>
    <w:p>
      <w:pPr>
        <w:pStyle w:val="Normal"/>
      </w:pPr>
      <w:r>
        <w:rPr/>
        <w:t>NAS NOVAS TECNOLOGIAS DO FUTURO,</w:t>
      </w:r>
    </w:p>
    <w:p>
      <w:pPr>
        <w:pStyle w:val="Normal"/>
      </w:pPr>
      <w:r>
        <w:rPr/>
        <w:t xml:space="preserve">MAS </w:t>
      </w:r>
      <w:r>
        <w:rPr/>
        <w:t>VOLTO VAZIO, ENQUANTO O MUNDO</w:t>
      </w:r>
      <w:r>
        <w:rPr/>
        <w:t xml:space="preserve"> GIRA O TEMPO TODO</w:t>
      </w:r>
    </w:p>
    <w:p>
      <w:pPr>
        <w:pStyle w:val="Normal"/>
      </w:pPr>
      <w:r>
        <w:rPr/>
        <w:t xml:space="preserve">E </w:t>
      </w:r>
      <w:r>
        <w:rPr/>
        <w:t xml:space="preserve"> A EDUCAÇÃO PERMANECE SEMPRE PARADA!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MULHER.docx</w:t>
      </w:r>
    </w:p>
    <w:p/>
    <w:p>
      <w:pPr>
        <w:pStyle w:val="Normal"/>
      </w:pPr>
      <w:r>
        <w:rPr>
          <w:sz w:val="40"/>
        </w:rPr>
        <w:t>MULHER</w:t>
      </w:r>
    </w:p>
    <w:p>
      <w:pPr>
        <w:pStyle w:val="Normal"/>
      </w:pPr>
      <w:r>
        <w:rPr/>
        <w:t xml:space="preserve">EMBRENHE- SE </w:t>
      </w:r>
      <w:r>
        <w:rPr/>
        <w:t>NAS FLORESTAS E SOBREPONHA- SE A</w:t>
      </w:r>
      <w:r>
        <w:rPr/>
        <w:t xml:space="preserve"> LEI DA SELVA.</w:t>
      </w:r>
    </w:p>
    <w:p>
      <w:pPr>
        <w:pStyle w:val="Normal"/>
      </w:pPr>
      <w:r>
        <w:rPr/>
        <w:t>BUSQUE NA SOLIDÃO DAS MONTANHAS O ACONCHEGO DOS DEUSES E ENTRE OS FALCÕES, ELEJA- SE ‘RAINHA’.</w:t>
      </w:r>
    </w:p>
    <w:p>
      <w:pPr>
        <w:pStyle w:val="Normal"/>
      </w:pPr>
      <w:r>
        <w:rPr/>
        <w:t>PONHA- SE EM MARCHA NAS BATALHAS E CERTAMENTE VOCE SAIRÁ VITORIOSA SOBRE OS CERTAMES.</w:t>
      </w:r>
    </w:p>
    <w:p>
      <w:pPr>
        <w:pStyle w:val="Normal"/>
      </w:pPr>
      <w:r>
        <w:rPr/>
        <w:t>MISTURE- SE AS FLORES SILVESTRES E COM O SEU PERFUME EMBRIAGUE A CHUVA NO DESABROCHAR DAS MANHÃS</w:t>
      </w:r>
    </w:p>
    <w:p>
      <w:pPr>
        <w:pStyle w:val="Normal"/>
      </w:pPr>
      <w:r>
        <w:rPr/>
        <w:t>SEU VENTRE ABRIGA A VIDA, DOCE ESPERANÇA DA HUMANIDADE.</w:t>
      </w:r>
    </w:p>
    <w:p>
      <w:pPr>
        <w:pStyle w:val="Normal"/>
      </w:pPr>
      <w:r>
        <w:rPr/>
        <w:t>EU TUA CAMINHADA ÉS FORTE COMO MOISÉS E SOBERANA CAMINHE SOBRE O MAR BEBENDO DE SUAS ENTRANHAS, O DOCE CONHECIMENTO DO CRIADOR.</w:t>
      </w:r>
    </w:p>
    <w:p>
      <w:pPr>
        <w:pStyle w:val="Normal"/>
      </w:pPr>
      <w:r>
        <w:rPr/>
        <w:t>ELEVE- SE NAS ALTURAS E BUSQUE O MISTÉRIO DOS CASTELOS DOMINADOS.</w:t>
      </w:r>
    </w:p>
    <w:p>
      <w:pPr>
        <w:pStyle w:val="Normal"/>
      </w:pPr>
      <w:r>
        <w:rPr/>
        <w:t>SALVE A PEQUENINA E INDEFESA PRINCESA, PRESA PELO FEITICEIRO</w:t>
      </w:r>
      <w:r>
        <w:rPr/>
        <w:t xml:space="preserve"> E DIANTE DOS APLAUSOS</w:t>
      </w:r>
    </w:p>
    <w:p>
      <w:pPr>
        <w:pStyle w:val="Normal"/>
      </w:pPr>
      <w:r>
        <w:rPr/>
        <w:t>APENAS CONTINUE AS CAMINHADA.</w:t>
      </w:r>
    </w:p>
    <w:p>
      <w:pPr>
        <w:pStyle w:val="Normal"/>
      </w:pPr>
      <w:r>
        <w:rPr/>
        <w:t>QUERO APENAS OLHAR VOCE E TOCAR OS SEUS CABELOS.</w:t>
      </w:r>
    </w:p>
    <w:p>
      <w:pPr>
        <w:pStyle w:val="Normal"/>
      </w:pPr>
      <w:r>
        <w:rPr/>
        <w:t>SINTO SEDE DE TEUS BEIJOS LASSOS E ARDENTES.</w:t>
      </w:r>
    </w:p>
    <w:p>
      <w:pPr>
        <w:pStyle w:val="Normal"/>
      </w:pPr>
      <w:r>
        <w:rPr/>
        <w:t>MAS SE ACASO QUIZER SENTIR DE PERTO</w:t>
      </w:r>
    </w:p>
    <w:p>
      <w:pPr>
        <w:pStyle w:val="Normal"/>
      </w:pPr>
      <w:r>
        <w:rPr/>
        <w:t>SOMENTE O CALOR DOS MEUS BRAÇOS QUENTES,</w:t>
      </w:r>
    </w:p>
    <w:p>
      <w:pPr>
        <w:pStyle w:val="Normal"/>
      </w:pPr>
      <w:r>
        <w:rPr/>
        <w:t>NA DELICADEZA DA ROSA, NA HISTÓRIA DO BELO, NO ESPELHO.</w:t>
      </w:r>
    </w:p>
    <w:p>
      <w:pPr>
        <w:pStyle w:val="Normal"/>
      </w:pPr>
      <w:r>
        <w:rPr/>
        <w:t>VOCE VERÁ</w:t>
      </w:r>
      <w:r>
        <w:rPr/>
        <w:t xml:space="preserve"> A </w:t>
      </w:r>
      <w:r>
        <w:rPr/>
        <w:t xml:space="preserve"> SIMPLES </w:t>
      </w:r>
      <w:r>
        <w:rPr/>
        <w:t>PEDRA, A MAIS ALTA ÁRVORE, A TERRA TENRA, O CÉU POVOADO E A GRANDEZA DAS PEDRAS PRECIOSAS, NO SORRISO DE UMA CRIANÇA...</w:t>
      </w:r>
    </w:p>
    <w:p>
      <w:pPr>
        <w:pStyle w:val="Normal"/>
      </w:pPr>
      <w:r>
        <w:rPr/>
        <w:t>“TUDO “ISSO É VOCE” MULHER”.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NATAL DA VIDA REAL.docx</w:t>
      </w:r>
    </w:p>
    <w:p/>
    <w:p>
      <w:pPr>
        <w:pStyle w:val="Normal"/>
      </w:pPr>
      <w:r>
        <w:rPr>
          <w:sz w:val="40"/>
        </w:rPr>
        <w:t>NATAL DA VIDA REAL</w:t>
      </w:r>
    </w:p>
    <w:p>
      <w:pPr>
        <w:pStyle w:val="Normal"/>
      </w:pPr>
      <w:r>
        <w:rPr/>
        <w:t>É NATAL!</w:t>
      </w:r>
    </w:p>
    <w:p>
      <w:pPr>
        <w:pStyle w:val="Normal"/>
      </w:pPr>
      <w:r>
        <w:rPr/>
        <w:t>Tempo de magia.</w:t>
      </w:r>
    </w:p>
    <w:p>
      <w:pPr>
        <w:pStyle w:val="Normal"/>
      </w:pPr>
      <w:r>
        <w:rPr/>
        <w:t>E o presente que vou oferecer-te,</w:t>
      </w:r>
    </w:p>
    <w:p>
      <w:pPr>
        <w:pStyle w:val="Normal"/>
      </w:pPr>
      <w:r>
        <w:rPr/>
        <w:t>É feito todo dia.</w:t>
      </w:r>
    </w:p>
    <w:p>
      <w:pPr>
        <w:pStyle w:val="Normal"/>
      </w:pPr>
      <w:r>
        <w:rPr/>
        <w:t>Ao amanhecer,</w:t>
      </w:r>
    </w:p>
    <w:p>
      <w:pPr>
        <w:pStyle w:val="Normal"/>
      </w:pPr>
      <w:r>
        <w:rPr/>
        <w:t>É o sorriso de uma Maria</w:t>
      </w:r>
    </w:p>
    <w:p>
      <w:pPr>
        <w:pStyle w:val="Normal"/>
      </w:pPr>
      <w:r>
        <w:rPr/>
        <w:t>E ao entardecer,</w:t>
      </w:r>
    </w:p>
    <w:p>
      <w:pPr>
        <w:pStyle w:val="Normal"/>
      </w:pPr>
      <w:r>
        <w:rPr/>
        <w:t>É um choro de pura poesia!</w:t>
      </w:r>
    </w:p>
    <w:p>
      <w:pPr>
        <w:pStyle w:val="Normal"/>
      </w:pPr>
      <w:r>
        <w:rPr/>
        <w:t>Mas esse meu presente</w:t>
      </w:r>
    </w:p>
    <w:p>
      <w:pPr>
        <w:pStyle w:val="Normal"/>
      </w:pPr>
      <w:r>
        <w:rPr/>
        <w:t>Não é de sonho,</w:t>
      </w:r>
    </w:p>
    <w:p>
      <w:pPr>
        <w:pStyle w:val="Normal"/>
      </w:pPr>
      <w:r>
        <w:rPr/>
        <w:t>É muito real...</w:t>
      </w:r>
    </w:p>
    <w:p>
      <w:pPr>
        <w:pStyle w:val="Normal"/>
      </w:pPr>
      <w:r>
        <w:rPr/>
        <w:t>Não é sempre bonito,</w:t>
      </w:r>
    </w:p>
    <w:p>
      <w:pPr>
        <w:pStyle w:val="Normal"/>
      </w:pPr>
      <w:r>
        <w:rPr/>
        <w:t xml:space="preserve">Mas </w:t>
      </w:r>
      <w:r>
        <w:rPr/>
        <w:t>às</w:t>
      </w:r>
      <w:r>
        <w:rPr/>
        <w:t xml:space="preserve"> vezes é até sensual.</w:t>
      </w:r>
    </w:p>
    <w:p>
      <w:pPr>
        <w:pStyle w:val="Normal"/>
      </w:pPr>
      <w:r>
        <w:rPr/>
        <w:t>Da bastante trabalho</w:t>
      </w:r>
    </w:p>
    <w:p>
      <w:pPr>
        <w:pStyle w:val="Normal"/>
      </w:pPr>
      <w:r>
        <w:rPr/>
        <w:t>E quase sempre é tudo igual.</w:t>
      </w:r>
    </w:p>
    <w:p>
      <w:pPr>
        <w:pStyle w:val="Normal"/>
      </w:pPr>
      <w:r>
        <w:rPr/>
        <w:t xml:space="preserve">Porém você não o encontra </w:t>
      </w:r>
      <w:r>
        <w:rPr/>
        <w:t xml:space="preserve"> em livros</w:t>
      </w:r>
    </w:p>
    <w:p>
      <w:pPr>
        <w:pStyle w:val="Normal"/>
      </w:pPr>
      <w:r>
        <w:rPr/>
        <w:t>Pois nós o vivemos todo dia,</w:t>
      </w:r>
    </w:p>
    <w:p>
      <w:pPr>
        <w:pStyle w:val="Normal"/>
      </w:pPr>
      <w:r>
        <w:rPr/>
        <w:t>E como você é a nossa fada madrinha,</w:t>
      </w:r>
    </w:p>
    <w:p>
      <w:pPr>
        <w:pStyle w:val="Normal"/>
      </w:pPr>
      <w:r>
        <w:rPr/>
        <w:t>O seu natal é sempre sem igual.</w:t>
      </w:r>
    </w:p>
    <w:p>
      <w:pPr>
        <w:pStyle w:val="Normal"/>
      </w:pPr>
      <w:r>
        <w:rPr/>
        <w:t>POR</w:t>
      </w:r>
      <w:r>
        <w:rPr/>
        <w:t xml:space="preserve"> ISSO, BEM VINDA MÃEZINHA!</w:t>
      </w:r>
    </w:p>
    <w:p>
      <w:pPr>
        <w:pStyle w:val="Normal"/>
      </w:pPr>
      <w:r>
        <w:rPr/>
        <w:t>AO NATAL DA VIDA REAL...</w:t>
      </w: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NO VAZIO DO NADA.docx</w:t>
      </w:r>
    </w:p>
    <w:p/>
    <w:p>
      <w:pPr>
        <w:pStyle w:val="Normal"/>
      </w:pPr>
      <w:r>
        <w:rPr>
          <w:sz w:val="40"/>
        </w:rPr>
        <w:t>NO VAZIO DO NADA</w:t>
      </w:r>
    </w:p>
    <w:p>
      <w:pPr>
        <w:pStyle w:val="Normal"/>
      </w:pPr>
      <w:r>
        <w:rPr/>
        <w:t>SE CAMINHO, PERCORRO RUAS,</w:t>
      </w:r>
    </w:p>
    <w:p>
      <w:pPr>
        <w:pStyle w:val="Normal"/>
      </w:pPr>
      <w:r>
        <w:rPr/>
        <w:t>A PROCURA DO IMAGINÁRIO.</w:t>
      </w:r>
    </w:p>
    <w:p>
      <w:pPr>
        <w:pStyle w:val="Normal"/>
      </w:pPr>
      <w:r>
        <w:rPr/>
        <w:t>SE OLHO VISLUMBRO OS ARES,</w:t>
      </w:r>
    </w:p>
    <w:p>
      <w:pPr>
        <w:pStyle w:val="Normal"/>
      </w:pPr>
      <w:r>
        <w:rPr/>
        <w:t>EM BUSCA DE PÁSSAROS, CORTANDO O CÉU.</w:t>
      </w:r>
    </w:p>
    <w:p>
      <w:pPr>
        <w:pStyle w:val="Normal"/>
      </w:pPr>
      <w:r>
        <w:rPr/>
        <w:t>SE CALO, ESCUTO SUA VOZ,</w:t>
      </w:r>
    </w:p>
    <w:p>
      <w:pPr>
        <w:pStyle w:val="Normal"/>
      </w:pPr>
      <w:r>
        <w:rPr/>
        <w:t xml:space="preserve"> NO FUNDO DA MINHA </w:t>
      </w:r>
      <w:r>
        <w:rPr/>
        <w:t>ALMA.</w:t>
      </w:r>
    </w:p>
    <w:p>
      <w:pPr>
        <w:pStyle w:val="Normal"/>
      </w:pPr>
      <w:r>
        <w:rPr/>
        <w:t>MAS SE VOCE ESTÁ</w:t>
      </w:r>
      <w:r>
        <w:rPr/>
        <w:t xml:space="preserve"> AO MEU LADO,</w:t>
      </w:r>
    </w:p>
    <w:p>
      <w:pPr>
        <w:pStyle w:val="Normal"/>
      </w:pPr>
      <w:r>
        <w:rPr/>
        <w:t>SOU FOLHA MOLHADA PELA CHUVA.</w:t>
      </w:r>
    </w:p>
    <w:p>
      <w:pPr>
        <w:pStyle w:val="Normal"/>
      </w:pPr>
      <w:r>
        <w:rPr/>
        <w:t>FORMIGA LEVANDO O ALIMENTO PARA O INVERNO.</w:t>
      </w:r>
    </w:p>
    <w:p>
      <w:pPr>
        <w:pStyle w:val="Normal"/>
      </w:pPr>
      <w:r>
        <w:rPr/>
        <w:t>SOU SOL ACALENTANDO A RELVA.</w:t>
      </w:r>
    </w:p>
    <w:p>
      <w:pPr>
        <w:pStyle w:val="Normal"/>
      </w:pPr>
      <w:r>
        <w:rPr/>
        <w:t>ANDARILHO NO MEIO DO NADA,</w:t>
      </w:r>
    </w:p>
    <w:p>
      <w:pPr>
        <w:pStyle w:val="Normal"/>
      </w:pPr>
      <w:r>
        <w:rPr/>
        <w:t>A PROCURA DO FAROL AMIGO.</w:t>
      </w:r>
    </w:p>
    <w:p>
      <w:pPr>
        <w:pStyle w:val="Normal"/>
      </w:pPr>
      <w:r>
        <w:rPr/>
        <w:t>VIVO ATRÁS DOS SEUS OLHOS MEIGOS</w:t>
      </w:r>
    </w:p>
    <w:p>
      <w:pPr>
        <w:pStyle w:val="Normal"/>
      </w:pPr>
      <w:r>
        <w:rPr/>
        <w:t>VISUALIZANDO AO FUNDO</w:t>
      </w:r>
    </w:p>
    <w:p>
      <w:pPr>
        <w:pStyle w:val="Normal"/>
      </w:pPr>
      <w:r>
        <w:rPr/>
        <w:t>A BELEZA DO HORIZONTE ESPERANDO VOCE DORMIR...</w:t>
      </w:r>
    </w:p>
    <w:p>
      <w:pPr>
        <w:pStyle w:val="Normal"/>
      </w:pPr>
      <w:r>
        <w:rPr/>
        <w:t>E VENDO VOCE NO VAZIO DO NADA!</w:t>
      </w:r>
    </w:p>
    <w:p>
      <w:pPr>
        <w:pStyle w:val="Normal"/>
      </w:pP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NOITE.docx</w:t>
      </w:r>
    </w:p>
    <w:p/>
    <w:p>
      <w:pPr>
        <w:pStyle w:val="Normal"/>
      </w:pPr>
      <w:r>
        <w:rPr>
          <w:sz w:val="40"/>
        </w:rPr>
        <w:t>NOITE</w:t>
      </w:r>
    </w:p>
    <w:p>
      <w:pPr>
        <w:pStyle w:val="Normal"/>
      </w:pPr>
      <w:r>
        <w:rPr/>
        <w:t>NOITE, NEGRA NOITE!</w:t>
      </w:r>
    </w:p>
    <w:p>
      <w:pPr>
        <w:pStyle w:val="Normal"/>
      </w:pPr>
      <w:r>
        <w:rPr/>
        <w:t>PERDIDA E ACHADA,</w:t>
      </w:r>
    </w:p>
    <w:p>
      <w:pPr>
        <w:pStyle w:val="Normal"/>
      </w:pPr>
      <w:r>
        <w:rPr/>
        <w:t>PELOS DOCES BEIJOS</w:t>
      </w:r>
    </w:p>
    <w:p>
      <w:pPr>
        <w:pStyle w:val="Normal"/>
      </w:pPr>
      <w:r>
        <w:rPr/>
        <w:t>DOS ETERNOS ENAMORADOS.</w:t>
      </w:r>
    </w:p>
    <w:p>
      <w:pPr>
        <w:pStyle w:val="Normal"/>
      </w:pPr>
      <w:r>
        <w:rPr/>
        <w:t>NOITE, OBSCURA NOITE!</w:t>
      </w:r>
    </w:p>
    <w:p>
      <w:pPr>
        <w:pStyle w:val="Normal"/>
      </w:pPr>
      <w:r>
        <w:rPr/>
        <w:t>REPLETA DE MISTERIOS, DA VIDA E DA MORTE...</w:t>
      </w:r>
    </w:p>
    <w:p>
      <w:pPr>
        <w:pStyle w:val="Normal"/>
      </w:pPr>
      <w:r>
        <w:rPr/>
        <w:t>NOITE, SUNTUOSA NOITE!</w:t>
      </w:r>
    </w:p>
    <w:p>
      <w:pPr>
        <w:pStyle w:val="Normal"/>
      </w:pPr>
      <w:r>
        <w:rPr/>
        <w:t>DO ENCONTRO DE ÁGUAS CRISTALINAS</w:t>
      </w:r>
    </w:p>
    <w:p>
      <w:pPr>
        <w:pStyle w:val="Normal"/>
      </w:pPr>
      <w:r>
        <w:rPr/>
        <w:t>COM AS FORTES PEDRAS, CORTANDO A MISTERIOSA FLORESTA.</w:t>
      </w:r>
    </w:p>
    <w:p>
      <w:pPr>
        <w:pStyle w:val="Normal"/>
      </w:pPr>
      <w:r>
        <w:rPr/>
        <w:t>NOITE, TENEBROSA NOITE!</w:t>
      </w:r>
    </w:p>
    <w:p>
      <w:pPr>
        <w:pStyle w:val="Normal"/>
      </w:pPr>
      <w:r>
        <w:rPr/>
        <w:t>DOS PERDIDOS VIAJANTES,</w:t>
      </w:r>
    </w:p>
    <w:p>
      <w:pPr>
        <w:pStyle w:val="Normal"/>
      </w:pPr>
      <w:r>
        <w:rPr/>
        <w:t>EM MEIO AO MORBIDO MEDO.</w:t>
      </w:r>
    </w:p>
    <w:p>
      <w:pPr>
        <w:pStyle w:val="Normal"/>
      </w:pPr>
      <w:r>
        <w:rPr/>
        <w:t>NOITE, AMOROSA NOITE!</w:t>
      </w:r>
    </w:p>
    <w:p>
      <w:pPr>
        <w:pStyle w:val="Normal"/>
      </w:pPr>
      <w:r>
        <w:rPr/>
        <w:t>DAS FOLHAS INOCENTES,</w:t>
      </w:r>
    </w:p>
    <w:p>
      <w:pPr>
        <w:pStyle w:val="Normal"/>
      </w:pPr>
      <w:r>
        <w:rPr/>
        <w:t>E ANIMAIS ADORMECIDOS.</w:t>
      </w:r>
    </w:p>
    <w:p>
      <w:pPr>
        <w:pStyle w:val="Normal"/>
      </w:pPr>
      <w:r>
        <w:rPr/>
        <w:t>NOITE, IMORTAL NOITE!</w:t>
      </w:r>
    </w:p>
    <w:p>
      <w:pPr>
        <w:pStyle w:val="Normal"/>
      </w:pPr>
      <w:r>
        <w:rPr/>
        <w:t>APÓS UM DIA FINDADO,</w:t>
      </w:r>
    </w:p>
    <w:p>
      <w:pPr>
        <w:pStyle w:val="Normal"/>
      </w:pPr>
      <w:r>
        <w:rPr/>
        <w:t>DE AMORES QUE JÁ SE FORAM,</w:t>
      </w:r>
    </w:p>
    <w:p>
      <w:pPr>
        <w:pStyle w:val="Normal"/>
      </w:pPr>
      <w:r>
        <w:rPr/>
        <w:t>E FICAM ETERNIZADOS, NA NOITE...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O ADEUS.docx</w:t>
      </w:r>
    </w:p>
    <w:p/>
    <w:p>
      <w:pPr>
        <w:pStyle w:val="Normal"/>
      </w:pPr>
      <w:r>
        <w:rPr>
          <w:sz w:val="40"/>
        </w:rPr>
        <w:t xml:space="preserve">O ADEUS </w:t>
      </w:r>
    </w:p>
    <w:p>
      <w:pPr>
        <w:pStyle w:val="Normal"/>
      </w:pPr>
      <w:r>
        <w:rPr/>
        <w:t>O ADEUS É SEMPRE INESPERADO,</w:t>
      </w:r>
    </w:p>
    <w:p>
      <w:pPr>
        <w:pStyle w:val="Normal"/>
      </w:pPr>
      <w:r>
        <w:rPr/>
        <w:t>PARA QUEM PARTE:</w:t>
      </w:r>
    </w:p>
    <w:p>
      <w:pPr>
        <w:pStyle w:val="Normal"/>
      </w:pPr>
      <w:r>
        <w:rPr/>
        <w:t>- SENTIMENTO DE COMPLETO CONFLITO.</w:t>
      </w:r>
    </w:p>
    <w:p>
      <w:pPr>
        <w:pStyle w:val="Normal"/>
      </w:pPr>
      <w:r>
        <w:rPr/>
        <w:t>PARA QUEM FICA:</w:t>
      </w:r>
    </w:p>
    <w:p>
      <w:pPr>
        <w:pStyle w:val="Normal"/>
      </w:pPr>
      <w:r>
        <w:rPr/>
        <w:t>- SENTIMENTO DE PERDA E ABANDONO.</w:t>
      </w:r>
    </w:p>
    <w:p>
      <w:pPr>
        <w:pStyle w:val="Normal"/>
      </w:pPr>
      <w:r>
        <w:rPr/>
        <w:t>O ADEUS É FINDAR DE VIDA,</w:t>
      </w:r>
    </w:p>
    <w:p>
      <w:pPr>
        <w:pStyle w:val="Normal"/>
      </w:pPr>
      <w:r>
        <w:rPr/>
        <w:t>OU O ROMPER DA LINHA DO TEMPO!</w:t>
      </w:r>
    </w:p>
    <w:p>
      <w:pPr>
        <w:pStyle w:val="Normal"/>
      </w:pPr>
      <w:r>
        <w:rPr/>
        <w:t>O ADEUS É SIMPLES TRANSFORMAÇÃO,</w:t>
      </w:r>
    </w:p>
    <w:p>
      <w:pPr>
        <w:pStyle w:val="Normal"/>
      </w:pPr>
      <w:r>
        <w:rPr/>
        <w:t>DE MATÉRIA, ILUSÕES, LUGAR...</w:t>
      </w:r>
    </w:p>
    <w:p>
      <w:pPr>
        <w:pStyle w:val="Normal"/>
      </w:pPr>
      <w:r>
        <w:rPr/>
        <w:t>EM OUTRAS OCASIÕES ATÉ EMOÇÃO.</w:t>
      </w:r>
    </w:p>
    <w:p>
      <w:pPr>
        <w:pStyle w:val="Normal"/>
      </w:pPr>
      <w:r>
        <w:rPr/>
        <w:t>O ADEUS É COMPENSADO,</w:t>
      </w:r>
    </w:p>
    <w:p>
      <w:pPr>
        <w:pStyle w:val="Normal"/>
      </w:pPr>
      <w:r>
        <w:rPr/>
        <w:t>EM ALGUMAS SITUAÇÕES, PELA ESPERANÇA.</w:t>
      </w:r>
    </w:p>
    <w:p>
      <w:pPr>
        <w:pStyle w:val="Normal"/>
      </w:pPr>
      <w:r>
        <w:rPr/>
        <w:t>O ADEUS</w:t>
      </w:r>
      <w:r>
        <w:rPr/>
        <w:t xml:space="preserve"> </w:t>
      </w:r>
      <w:r>
        <w:rPr/>
        <w:t>É IMORTAL ANONIMATO,</w:t>
      </w:r>
    </w:p>
    <w:p>
      <w:pPr>
        <w:pStyle w:val="Normal"/>
      </w:pPr>
      <w:r>
        <w:rPr/>
        <w:t>PARA QUEM FOR CAPAZ, DE PERCEBER AS MUDANÇAS,</w:t>
      </w:r>
    </w:p>
    <w:p>
      <w:pPr>
        <w:pStyle w:val="Normal"/>
      </w:pPr>
      <w:r>
        <w:rPr/>
        <w:t>COMUNS E NATURAIS, EM TODO O UNIVERSO!</w:t>
      </w:r>
    </w:p>
    <w:p>
      <w:pPr>
        <w:pStyle w:val="Normal"/>
      </w:pPr>
      <w:r>
        <w:rPr/>
        <w:t>UNIVERSO AINDA SUTIL EM SUA FORMAÇÃO,</w:t>
      </w:r>
    </w:p>
    <w:p>
      <w:pPr>
        <w:pStyle w:val="Normal"/>
      </w:pPr>
      <w:r>
        <w:rPr/>
        <w:t>PREMIANDO MALTRAPILHOS DE SOL A SOL,</w:t>
      </w:r>
    </w:p>
    <w:p>
      <w:pPr>
        <w:pStyle w:val="Normal"/>
      </w:pPr>
      <w:r>
        <w:rPr/>
        <w:t>QUE BUSCAM NA MADRUGADA, O BÁ</w:t>
      </w:r>
      <w:r>
        <w:rPr/>
        <w:t>LSAMO PARA AS FERIDAS.</w:t>
      </w:r>
    </w:p>
    <w:p>
      <w:pPr>
        <w:pStyle w:val="Normal"/>
      </w:pPr>
      <w:r>
        <w:rPr/>
        <w:t>MAS NO PROJETO DO CRIADOR, NÃ</w:t>
      </w:r>
      <w:r>
        <w:rPr/>
        <w:t>O HÁ PREMIOS,</w:t>
      </w:r>
    </w:p>
    <w:p>
      <w:pPr>
        <w:pStyle w:val="Normal"/>
      </w:pPr>
      <w:r>
        <w:rPr/>
        <w:t>PARA QUEM NÃO TRABALHA E SEM MERECIMENTO.</w:t>
      </w:r>
    </w:p>
    <w:p>
      <w:pPr>
        <w:pStyle w:val="Normal"/>
      </w:pPr>
      <w:r>
        <w:rPr/>
        <w:t>ASSIM, QUEM PARTE OU FICA,</w:t>
      </w:r>
    </w:p>
    <w:p>
      <w:pPr>
        <w:pStyle w:val="Normal"/>
      </w:pPr>
      <w:r>
        <w:rPr/>
        <w:t>ÀS VEZES TEM UM ADEUS SEM SORRISO,</w:t>
      </w:r>
    </w:p>
    <w:p>
      <w:pPr>
        <w:pStyle w:val="Normal"/>
      </w:pPr>
      <w:r>
        <w:rPr/>
        <w:t>OU ENTÃO, UM ADEUS ESPECIAL,</w:t>
      </w:r>
    </w:p>
    <w:p>
      <w:pPr>
        <w:pStyle w:val="Normal"/>
      </w:pPr>
      <w:r>
        <w:rPr/>
        <w:t>QUE FICA PARA SEMPRE, NA LEMBRANÇA...</w:t>
      </w: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O MAIS DISTANTE AMOR.docx</w:t>
      </w:r>
    </w:p>
    <w:p/>
    <w:p>
      <w:pPr>
        <w:pStyle w:val="Normal"/>
      </w:pPr>
      <w:r>
        <w:rPr>
          <w:sz w:val="40"/>
        </w:rPr>
        <w:t>O MAIS DISTANTE AMOR</w:t>
      </w:r>
    </w:p>
    <w:p>
      <w:pPr>
        <w:pStyle w:val="Normal"/>
      </w:pPr>
      <w:r>
        <w:rPr/>
        <w:t>HÁ</w:t>
      </w:r>
      <w:r>
        <w:rPr/>
        <w:t xml:space="preserve"> UM TEMPO DE SOLIDÃO,</w:t>
      </w:r>
    </w:p>
    <w:p>
      <w:pPr>
        <w:pStyle w:val="Normal"/>
      </w:pPr>
      <w:r>
        <w:rPr/>
        <w:t>PERDIDO EM MEUS OLHOS,</w:t>
      </w:r>
    </w:p>
    <w:p>
      <w:pPr>
        <w:pStyle w:val="Normal"/>
      </w:pPr>
      <w:r>
        <w:rPr/>
        <w:t>VAGANDO, A PROCURA DOS TEUS OLHOS.</w:t>
      </w:r>
    </w:p>
    <w:p>
      <w:pPr>
        <w:pStyle w:val="Normal"/>
      </w:pPr>
      <w:r>
        <w:rPr/>
        <w:t xml:space="preserve">OS TEUS OLHOS VISLUMBRAM, </w:t>
      </w:r>
    </w:p>
    <w:p>
      <w:pPr>
        <w:pStyle w:val="Normal"/>
      </w:pPr>
      <w:r>
        <w:rPr/>
        <w:t>A PAZ DOS MEUS OLHOS...</w:t>
      </w:r>
    </w:p>
    <w:p>
      <w:pPr>
        <w:pStyle w:val="Normal"/>
      </w:pPr>
      <w:r>
        <w:rPr/>
        <w:t>OS TEUS OLHOS ME ALEGRAM,</w:t>
      </w:r>
    </w:p>
    <w:p>
      <w:pPr>
        <w:pStyle w:val="Normal"/>
      </w:pPr>
      <w:r>
        <w:rPr/>
        <w:t>COM HISTÓRIAS DE NINAR E CLAREIAM A ESCURIDÃO,</w:t>
      </w:r>
    </w:p>
    <w:p>
      <w:pPr>
        <w:pStyle w:val="Normal"/>
      </w:pPr>
      <w:r>
        <w:rPr/>
        <w:t>DA MINHA ALMA QUE VAGUEIA.</w:t>
      </w:r>
    </w:p>
    <w:p>
      <w:pPr>
        <w:pStyle w:val="Normal"/>
      </w:pPr>
      <w:r>
        <w:rPr/>
        <w:t>OS TEUS OLHOS, CONTAM-ME SEGREDOS</w:t>
      </w:r>
    </w:p>
    <w:p>
      <w:pPr>
        <w:pStyle w:val="Normal"/>
      </w:pPr>
      <w:r>
        <w:rPr/>
        <w:t>ESCONDIDOS, NO VAZIO DOS MEUS SONHOS...</w:t>
      </w:r>
    </w:p>
    <w:p>
      <w:pPr>
        <w:pStyle w:val="Normal"/>
      </w:pPr>
      <w:r>
        <w:rPr/>
        <w:t xml:space="preserve">OS TEUS OLHOS </w:t>
      </w:r>
      <w:r>
        <w:rPr/>
        <w:t>LEVAM-ME AO MAR</w:t>
      </w:r>
      <w:r>
        <w:rPr/>
        <w:t xml:space="preserve"> REVOLTO,</w:t>
      </w:r>
    </w:p>
    <w:p>
      <w:pPr>
        <w:pStyle w:val="Normal"/>
      </w:pPr>
      <w:r>
        <w:rPr/>
        <w:t>A PROCURA DO MEU SOMBRIO BARCO...</w:t>
      </w:r>
    </w:p>
    <w:p>
      <w:pPr>
        <w:pStyle w:val="Normal"/>
      </w:pPr>
      <w:r>
        <w:rPr/>
        <w:t>MAS QUANDO OS MEUS OLHOS</w:t>
      </w:r>
    </w:p>
    <w:p>
      <w:pPr>
        <w:pStyle w:val="Normal"/>
      </w:pPr>
      <w:r>
        <w:rPr/>
        <w:t>COM OS TEUS OLHOS SE CRUZAM,</w:t>
      </w:r>
    </w:p>
    <w:p>
      <w:pPr>
        <w:pStyle w:val="Normal"/>
      </w:pPr>
      <w:r>
        <w:rPr/>
        <w:t>OS MEUS OLHOS BRILHAM</w:t>
      </w:r>
      <w:r>
        <w:rPr/>
        <w:t xml:space="preserve"> </w:t>
      </w:r>
      <w:r>
        <w:rPr/>
        <w:t>E A CHAMA QUE SAI,</w:t>
      </w:r>
    </w:p>
    <w:p>
      <w:pPr>
        <w:pStyle w:val="Normal"/>
      </w:pPr>
      <w:r>
        <w:rPr/>
        <w:t>DAS MINHAS LÁGRIMAS</w:t>
      </w:r>
      <w:r>
        <w:rPr/>
        <w:t xml:space="preserve"> FAZ SURGIR A ESPERANÇA,</w:t>
      </w:r>
    </w:p>
    <w:p>
      <w:pPr>
        <w:pStyle w:val="Normal"/>
      </w:pPr>
      <w:r>
        <w:rPr/>
        <w:t>NUM MUNDO MELHOR, RESSURGINDO DAS SOMBRAS</w:t>
      </w:r>
    </w:p>
    <w:p>
      <w:pPr>
        <w:pStyle w:val="Normal"/>
      </w:pPr>
      <w:r>
        <w:rPr/>
        <w:t>O MAIS DISTANTE AMOR, QUE NASCE,</w:t>
      </w:r>
    </w:p>
    <w:p>
      <w:pPr>
        <w:pStyle w:val="Normal"/>
      </w:pPr>
      <w:r>
        <w:rPr/>
        <w:t>DO FUNDO DO</w:t>
      </w:r>
      <w:r>
        <w:rPr/>
        <w:t xml:space="preserve"> </w:t>
      </w:r>
      <w:r>
        <w:rPr/>
        <w:t>SEU CORAÇÃO, FAZENDO SURGIR O SOL,</w:t>
      </w:r>
    </w:p>
    <w:p>
      <w:pPr>
        <w:pStyle w:val="Normal"/>
      </w:pPr>
      <w:r>
        <w:rPr/>
        <w:t xml:space="preserve">LÁ </w:t>
      </w:r>
      <w:r>
        <w:rPr/>
        <w:t>DE DENTRO DOS SEUS OLHOS...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OLHOS TRISTONHOS.docx</w:t>
      </w:r>
    </w:p>
    <w:p/>
    <w:p>
      <w:pPr>
        <w:pStyle w:val="Normal"/>
      </w:pPr>
      <w:r>
        <w:rPr>
          <w:sz w:val="40"/>
        </w:rPr>
        <w:t>OLHOS TRISTONHOS</w:t>
      </w:r>
    </w:p>
    <w:p>
      <w:pPr>
        <w:pStyle w:val="Normal"/>
      </w:pPr>
      <w:r>
        <w:rPr/>
        <w:t>QUE OLHOS TRISTONHOS SÃO ESSES,</w:t>
      </w:r>
    </w:p>
    <w:p>
      <w:pPr>
        <w:pStyle w:val="Normal"/>
      </w:pPr>
      <w:r>
        <w:rPr/>
        <w:t>BUSCANDO TANTOS SONHOS JÁ VIVIDOS,</w:t>
      </w:r>
    </w:p>
    <w:p>
      <w:pPr>
        <w:pStyle w:val="Normal"/>
      </w:pPr>
      <w:r>
        <w:rPr/>
        <w:t>EM BUSCA DE POESIA,</w:t>
      </w:r>
    </w:p>
    <w:p>
      <w:pPr>
        <w:pStyle w:val="Normal"/>
      </w:pPr>
      <w:r>
        <w:rPr/>
        <w:t>CORTANDO MANHÃS OU A NOITE VAZIA!</w:t>
      </w:r>
    </w:p>
    <w:p>
      <w:pPr>
        <w:pStyle w:val="Normal"/>
      </w:pPr>
      <w:r>
        <w:rPr/>
        <w:t>QUE OLHOS TRISTONHOS SÃO ESSES,</w:t>
      </w:r>
    </w:p>
    <w:p>
      <w:pPr>
        <w:pStyle w:val="Normal"/>
      </w:pPr>
      <w:r>
        <w:rPr/>
        <w:t>PROCURANDO A MAGIA DOS MEUS OLHOS.</w:t>
      </w:r>
    </w:p>
    <w:p>
      <w:pPr>
        <w:pStyle w:val="Normal"/>
      </w:pPr>
      <w:r>
        <w:rPr/>
        <w:t>QUE OLHOS TRISTONHOS SÃO ESSES,</w:t>
      </w:r>
    </w:p>
    <w:p>
      <w:pPr>
        <w:pStyle w:val="Normal"/>
      </w:pPr>
      <w:r>
        <w:rPr/>
        <w:t>SENTINDO SAUDADES DE AMORES JÁ PERDIDOS...</w:t>
      </w:r>
    </w:p>
    <w:p>
      <w:pPr>
        <w:pStyle w:val="Normal"/>
      </w:pPr>
      <w:r>
        <w:rPr/>
        <w:t xml:space="preserve">QUE </w:t>
      </w:r>
      <w:r>
        <w:rPr/>
        <w:t>OL</w:t>
      </w:r>
      <w:r>
        <w:rPr/>
        <w:t>HOS TRISTONHOS SÃO ESSES,</w:t>
      </w:r>
    </w:p>
    <w:p>
      <w:pPr>
        <w:pStyle w:val="Normal"/>
      </w:pPr>
      <w:r>
        <w:rPr/>
        <w:t>FAZENDO OUTROS OLHOS CHORAREM!</w:t>
      </w:r>
    </w:p>
    <w:p>
      <w:pPr>
        <w:pStyle w:val="Normal"/>
      </w:pPr>
      <w:r>
        <w:rPr/>
        <w:t>QUE OLHOS TRISTONHOS SÃO ESSES,</w:t>
      </w:r>
    </w:p>
    <w:p>
      <w:pPr>
        <w:pStyle w:val="Normal"/>
      </w:pPr>
      <w:r>
        <w:rPr/>
        <w:t>QUE NEM O SOL CONSEGUE ILUMINAR!</w:t>
      </w:r>
    </w:p>
    <w:p>
      <w:pPr>
        <w:pStyle w:val="Normal"/>
      </w:pPr>
      <w:r>
        <w:rPr/>
        <w:t>SÃO OLHOS TRISTONHOS COM SAUDADES,</w:t>
      </w:r>
    </w:p>
    <w:p>
      <w:pPr>
        <w:pStyle w:val="Normal"/>
      </w:pPr>
      <w:r>
        <w:rPr/>
        <w:t>DA MÃE, QUE UM DIA DEUS RESOLVEU LEVAR...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OLHOS.docx</w:t>
      </w:r>
    </w:p>
    <w:p/>
    <w:p>
      <w:pPr>
        <w:pStyle w:val="Normal"/>
      </w:pPr>
      <w:r>
        <w:rPr>
          <w:sz w:val="40"/>
        </w:rPr>
        <w:t>OLHOS</w:t>
      </w:r>
    </w:p>
    <w:p>
      <w:pPr>
        <w:pStyle w:val="Normal"/>
      </w:pPr>
      <w:r>
        <w:rPr/>
        <w:t>OLHOS VERMELHOS, VIVOS,</w:t>
      </w:r>
    </w:p>
    <w:p>
      <w:pPr>
        <w:pStyle w:val="Normal"/>
      </w:pPr>
      <w:r>
        <w:rPr/>
        <w:t>OLHAM-ME APAIXONADAMENTE,</w:t>
      </w:r>
    </w:p>
    <w:p>
      <w:pPr>
        <w:pStyle w:val="Normal"/>
      </w:pPr>
      <w:r>
        <w:rPr/>
        <w:t>COMO SE QUIZESSEM DEVORAR-ME,</w:t>
      </w:r>
    </w:p>
    <w:p>
      <w:pPr>
        <w:pStyle w:val="Normal"/>
      </w:pPr>
      <w:r>
        <w:rPr/>
        <w:t>E ATRAVESSAM O MEU CORPO.</w:t>
      </w:r>
    </w:p>
    <w:p>
      <w:pPr>
        <w:pStyle w:val="Normal"/>
      </w:pPr>
      <w:r>
        <w:rPr/>
        <w:t>OLHOS TRISTES CHORAM,</w:t>
      </w:r>
    </w:p>
    <w:p>
      <w:pPr>
        <w:pStyle w:val="Normal"/>
      </w:pPr>
      <w:r>
        <w:rPr/>
        <w:t>CHORAM LÁGRIMAS QUE ESCONDEM,</w:t>
      </w:r>
    </w:p>
    <w:p>
      <w:pPr>
        <w:pStyle w:val="Normal"/>
      </w:pPr>
      <w:r>
        <w:rPr/>
        <w:t>EM MEUS OLHOS VAGOS, O AMOR...</w:t>
      </w:r>
    </w:p>
    <w:p>
      <w:pPr>
        <w:pStyle w:val="Normal"/>
      </w:pPr>
      <w:r>
        <w:rPr/>
        <w:t>AMOR NEGADO, MOL</w:t>
      </w:r>
      <w:r>
        <w:rPr/>
        <w:t>H</w:t>
      </w:r>
      <w:r>
        <w:rPr/>
        <w:t>ADO E PERDIDO.</w:t>
      </w:r>
    </w:p>
    <w:p>
      <w:pPr>
        <w:pStyle w:val="Normal"/>
      </w:pPr>
      <w:r>
        <w:rPr/>
        <w:t>OLHOS AZUIS E LINDOS OLHAM- ME,</w:t>
      </w:r>
    </w:p>
    <w:p>
      <w:pPr>
        <w:pStyle w:val="Normal"/>
      </w:pPr>
      <w:r>
        <w:rPr/>
        <w:t>ASSUSTADOS COM UM BEIJO,</w:t>
      </w:r>
    </w:p>
    <w:p>
      <w:pPr>
        <w:pStyle w:val="Normal"/>
      </w:pPr>
      <w:r>
        <w:rPr/>
        <w:t>ROUBADO, DOS MEUS DISTRAÍDOS LÁBIOS.</w:t>
      </w:r>
    </w:p>
    <w:p>
      <w:pPr>
        <w:pStyle w:val="Normal"/>
      </w:pPr>
      <w:r>
        <w:rPr/>
        <w:t>LÁBIOS FELIZES AO PERCEBEREM,</w:t>
      </w:r>
    </w:p>
    <w:p>
      <w:pPr>
        <w:pStyle w:val="Normal"/>
      </w:pPr>
      <w:r>
        <w:rPr/>
        <w:t>UM BEIJO DE SOFREGA ALEGRIA,</w:t>
      </w:r>
    </w:p>
    <w:p>
      <w:pPr>
        <w:pStyle w:val="Normal"/>
      </w:pPr>
      <w:r>
        <w:rPr/>
        <w:t>DE PESADELOS BEM ESCONDIDOS,</w:t>
      </w:r>
    </w:p>
    <w:p>
      <w:pPr>
        <w:pStyle w:val="Normal"/>
      </w:pPr>
      <w:r>
        <w:rPr/>
        <w:t>ONDE OUTROS OLHOS QUE VAGAM NO CÉU,</w:t>
      </w:r>
    </w:p>
    <w:p>
      <w:pPr>
        <w:pStyle w:val="Normal"/>
      </w:pPr>
      <w:r>
        <w:rPr/>
        <w:t>ILUMINAM DO</w:t>
      </w:r>
      <w:r>
        <w:rPr/>
        <w:t>I</w:t>
      </w:r>
      <w:r>
        <w:rPr/>
        <w:t>S APAIXONADOS, QUE VAGAM SEM RUMO,</w:t>
      </w:r>
    </w:p>
    <w:p>
      <w:pPr>
        <w:pStyle w:val="Normal"/>
      </w:pPr>
      <w:r>
        <w:rPr/>
        <w:t>N</w:t>
      </w:r>
      <w:r>
        <w:rPr/>
        <w:t>A DOCE PENUMBRA...</w:t>
      </w: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OUTRA VEZ.docx</w:t>
      </w:r>
    </w:p>
    <w:p/>
    <w:p>
      <w:pPr>
        <w:pStyle w:val="Normal"/>
      </w:pPr>
      <w:r>
        <w:rPr>
          <w:sz w:val="40"/>
        </w:rPr>
        <w:t>OUTRA VEZ</w:t>
      </w:r>
    </w:p>
    <w:p>
      <w:pPr>
        <w:pStyle w:val="Normal"/>
      </w:pPr>
      <w:r>
        <w:rPr/>
        <w:t>OUTRA VEZ VOU TE PERDOAR,</w:t>
      </w:r>
    </w:p>
    <w:p>
      <w:pPr>
        <w:pStyle w:val="Normal"/>
      </w:pPr>
      <w:r>
        <w:rPr/>
        <w:t>COMO SE FOSSE A PRIMEIRA.</w:t>
      </w:r>
    </w:p>
    <w:p>
      <w:pPr>
        <w:pStyle w:val="Normal"/>
      </w:pPr>
      <w:r>
        <w:rPr/>
        <w:t>OUTRA VEZ VOU</w:t>
      </w:r>
      <w:r>
        <w:rPr/>
        <w:t xml:space="preserve"> </w:t>
      </w:r>
      <w:r>
        <w:rPr/>
        <w:t>PROCURAR- TE</w:t>
      </w:r>
    </w:p>
    <w:p>
      <w:pPr>
        <w:pStyle w:val="Normal"/>
      </w:pPr>
      <w:r>
        <w:rPr/>
        <w:t>APENAS POR SENTIR TUA FALTA,</w:t>
      </w:r>
    </w:p>
    <w:p>
      <w:pPr>
        <w:pStyle w:val="Normal"/>
      </w:pPr>
      <w:r>
        <w:rPr/>
        <w:t>E ME DEITAR NOS OMBROS,</w:t>
      </w:r>
    </w:p>
    <w:p>
      <w:pPr>
        <w:pStyle w:val="Normal"/>
      </w:pPr>
      <w:r>
        <w:rPr/>
        <w:t>E LHE AFAGAR OS CABELOS CHEIROSOS...</w:t>
      </w:r>
    </w:p>
    <w:p>
      <w:pPr>
        <w:pStyle w:val="Normal"/>
      </w:pPr>
      <w:r>
        <w:rPr/>
        <w:t>OUTRA VEZ VOU LHE CHAMAR</w:t>
      </w:r>
    </w:p>
    <w:p>
      <w:pPr>
        <w:pStyle w:val="Normal"/>
      </w:pPr>
      <w:r>
        <w:rPr/>
        <w:t>PARA PASSEAR</w:t>
      </w:r>
      <w:r>
        <w:rPr/>
        <w:t xml:space="preserve"> QUANDO O SOL SE PÕE</w:t>
      </w:r>
    </w:p>
    <w:p>
      <w:pPr>
        <w:pStyle w:val="Normal"/>
      </w:pPr>
      <w:r>
        <w:rPr/>
        <w:t>E AO SEU LADO SONHAR LENTAMENTE</w:t>
      </w:r>
    </w:p>
    <w:p>
      <w:pPr>
        <w:pStyle w:val="Normal"/>
      </w:pPr>
      <w:r>
        <w:rPr/>
        <w:t>E PEDIR QUE O DIA NÃO TERMINE.</w:t>
      </w:r>
    </w:p>
    <w:p>
      <w:pPr>
        <w:pStyle w:val="Normal"/>
      </w:pPr>
      <w:r>
        <w:rPr/>
        <w:t>OUTRA VEZ, VOU LHE AMAR,</w:t>
      </w:r>
    </w:p>
    <w:p>
      <w:pPr>
        <w:pStyle w:val="Normal"/>
      </w:pPr>
      <w:r>
        <w:rPr/>
        <w:t>COMO SE A NOITE NÃO TERMINASSE PARA NÓS</w:t>
      </w:r>
    </w:p>
    <w:p>
      <w:pPr>
        <w:pStyle w:val="Normal"/>
      </w:pPr>
      <w:r>
        <w:rPr/>
        <w:t>PARA QUE POSSA APROVEITAR CADA SEGUNDO,</w:t>
      </w:r>
    </w:p>
    <w:p>
      <w:pPr>
        <w:pStyle w:val="Normal"/>
      </w:pPr>
      <w:r>
        <w:rPr/>
        <w:t>OUTRA VEZ...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PARTE DE MIM.docx</w:t>
      </w:r>
    </w:p>
    <w:p/>
    <w:p>
      <w:pPr>
        <w:pStyle w:val="Normal"/>
      </w:pPr>
      <w:r>
        <w:rPr>
          <w:sz w:val="40"/>
        </w:rPr>
        <w:t>PARTE DE MIM</w:t>
      </w:r>
    </w:p>
    <w:p>
      <w:pPr>
        <w:pStyle w:val="Normal"/>
      </w:pPr>
      <w:r>
        <w:rPr/>
        <w:t>VOU VASCULHAR O INFINITO,</w:t>
      </w:r>
    </w:p>
    <w:p>
      <w:pPr>
        <w:pStyle w:val="Normal"/>
      </w:pPr>
      <w:r>
        <w:rPr/>
        <w:t>O INFINITO DOS SEUS SONHOS,</w:t>
      </w:r>
    </w:p>
    <w:p>
      <w:pPr>
        <w:pStyle w:val="Normal"/>
      </w:pPr>
      <w:r>
        <w:rPr/>
        <w:t>A PROCURA DOS MEUS PENSAMENTOS.</w:t>
      </w:r>
    </w:p>
    <w:p>
      <w:pPr>
        <w:pStyle w:val="Normal"/>
      </w:pPr>
      <w:r>
        <w:rPr/>
        <w:t>VOU ADENTAR EM SUA ALMA,</w:t>
      </w:r>
    </w:p>
    <w:p>
      <w:pPr>
        <w:pStyle w:val="Normal"/>
      </w:pPr>
      <w:r>
        <w:rPr/>
        <w:t>PARA SENTIR O PRAZER,</w:t>
      </w:r>
    </w:p>
    <w:p>
      <w:pPr>
        <w:pStyle w:val="Normal"/>
      </w:pPr>
      <w:r>
        <w:rPr/>
        <w:t>DE ANDAR POR ESTRADAS SOMBRIAS</w:t>
      </w:r>
    </w:p>
    <w:p>
      <w:pPr>
        <w:pStyle w:val="Normal"/>
      </w:pPr>
      <w:r>
        <w:rPr/>
        <w:t>E SENTIR SUA PRESENÇA TRANQUILA.</w:t>
      </w:r>
    </w:p>
    <w:p>
      <w:pPr>
        <w:pStyle w:val="Normal"/>
      </w:pPr>
      <w:r>
        <w:rPr/>
        <w:t>VOU BUSCAR NOS SEUS LÁBIOS DOCES,</w:t>
      </w:r>
    </w:p>
    <w:p>
      <w:pPr>
        <w:pStyle w:val="Normal"/>
      </w:pPr>
      <w:r>
        <w:rPr/>
        <w:t>SACIAR A MINHA SEDE DE VIDA.</w:t>
      </w:r>
    </w:p>
    <w:p>
      <w:pPr>
        <w:pStyle w:val="Normal"/>
      </w:pPr>
      <w:r>
        <w:rPr/>
        <w:t>VOU PENETRAR EM SEUS MISTÉRIOS,</w:t>
      </w:r>
    </w:p>
    <w:p>
      <w:pPr>
        <w:pStyle w:val="Normal"/>
      </w:pPr>
      <w:r>
        <w:rPr/>
        <w:t>DE FELIZES CAMINHADAS E BEIJOS ARDENTES,</w:t>
      </w:r>
    </w:p>
    <w:p>
      <w:pPr>
        <w:pStyle w:val="Normal"/>
      </w:pPr>
      <w:r>
        <w:rPr/>
        <w:t>MUITA CONVERSA, NOSTALGIA E DESLIZES.</w:t>
      </w:r>
    </w:p>
    <w:p>
      <w:pPr>
        <w:pStyle w:val="Normal"/>
      </w:pPr>
      <w:r>
        <w:rPr/>
        <w:t>VOU DESEJAR ESTAR AO TEU LADO</w:t>
      </w:r>
    </w:p>
    <w:p>
      <w:pPr>
        <w:pStyle w:val="Normal"/>
      </w:pPr>
      <w:r>
        <w:rPr/>
        <w:t>COMO SE VOCE FOSSE PARTE DE MIM...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PLANOS.docx</w:t>
      </w:r>
    </w:p>
    <w:p/>
    <w:p>
      <w:pPr>
        <w:pStyle w:val="Normal"/>
      </w:pPr>
      <w:r>
        <w:rPr>
          <w:sz w:val="40"/>
        </w:rPr>
        <w:t>PLANOS</w:t>
      </w:r>
    </w:p>
    <w:p>
      <w:pPr>
        <w:pStyle w:val="Normal"/>
      </w:pPr>
      <w:r>
        <w:rPr/>
        <w:t>PROCURO SUA</w:t>
      </w:r>
      <w:r>
        <w:rPr/>
        <w:t>S PEGADAS NA NOITE</w:t>
      </w:r>
    </w:p>
    <w:p>
      <w:pPr>
        <w:pStyle w:val="Normal"/>
      </w:pPr>
      <w:r>
        <w:rPr/>
        <w:t>NOITE TRISTE DE FUGÍ</w:t>
      </w:r>
      <w:r>
        <w:rPr/>
        <w:t>DIAS ESTRELAS,</w:t>
      </w:r>
    </w:p>
    <w:p>
      <w:pPr>
        <w:pStyle w:val="Normal"/>
      </w:pPr>
      <w:r>
        <w:rPr/>
        <w:t>ONDE SINTO O SUAVE BALANÇO</w:t>
      </w:r>
    </w:p>
    <w:p>
      <w:pPr>
        <w:pStyle w:val="Normal"/>
      </w:pPr>
      <w:r>
        <w:rPr/>
        <w:t>DE FOLHAS SOLTAS E PERDIDAS NO AR.</w:t>
      </w:r>
    </w:p>
    <w:p>
      <w:pPr>
        <w:pStyle w:val="Normal"/>
      </w:pPr>
      <w:r>
        <w:rPr/>
        <w:t>PENSO NOS DIAS FELIZES AO TEU LADO</w:t>
      </w:r>
    </w:p>
    <w:p>
      <w:pPr>
        <w:pStyle w:val="Normal"/>
      </w:pPr>
      <w:r>
        <w:rPr/>
        <w:t>E SONHANDO ADORMEÇO.</w:t>
      </w:r>
    </w:p>
    <w:p>
      <w:pPr>
        <w:pStyle w:val="Normal"/>
      </w:pPr>
      <w:r>
        <w:rPr/>
        <w:t>REVEJO NOSSAS CONVERSAS AO PÉ DO OUVIDO,</w:t>
      </w:r>
    </w:p>
    <w:p>
      <w:pPr>
        <w:pStyle w:val="Normal"/>
      </w:pPr>
      <w:r>
        <w:rPr/>
        <w:t>FALANDO DOS NOSSOS PLANOS PARA O FUTURO</w:t>
      </w:r>
    </w:p>
    <w:p>
      <w:pPr>
        <w:pStyle w:val="Normal"/>
      </w:pPr>
      <w:r>
        <w:rPr/>
        <w:t>FUTURO QUE CHEGA MUITO MAIS RÁPIDO</w:t>
      </w:r>
    </w:p>
    <w:p>
      <w:pPr>
        <w:pStyle w:val="Normal"/>
      </w:pPr>
      <w:r>
        <w:rPr/>
        <w:t>DO QUE AS CRIANÇAS AMADURECEM</w:t>
      </w:r>
    </w:p>
    <w:p>
      <w:pPr>
        <w:pStyle w:val="Normal"/>
      </w:pPr>
      <w:r>
        <w:rPr/>
        <w:t>E DIZEM NÃO, ESFORÇANDO – SE PARA SORRIR</w:t>
      </w:r>
    </w:p>
    <w:p>
      <w:pPr>
        <w:pStyle w:val="Normal"/>
      </w:pPr>
      <w:r>
        <w:rPr/>
        <w:t>SORRIR PARA O QUE FAZEMOS</w:t>
      </w:r>
    </w:p>
    <w:p>
      <w:pPr>
        <w:pStyle w:val="Normal"/>
      </w:pPr>
      <w:r>
        <w:rPr/>
        <w:t>SEM APROVAR SÓ O SERVIR</w:t>
      </w:r>
    </w:p>
    <w:p>
      <w:pPr>
        <w:pStyle w:val="Normal"/>
      </w:pPr>
      <w:r>
        <w:rPr/>
        <w:t>SIMPLESMENTE POR NÃO FAZER PARTE DO MUNDO DELAS.</w:t>
      </w:r>
    </w:p>
    <w:p>
      <w:pPr>
        <w:pStyle w:val="Normal"/>
      </w:pPr>
      <w:r>
        <w:rPr/>
        <w:t>MESMO ASSIM FAZEM O QUE PEDIMOS,</w:t>
      </w:r>
    </w:p>
    <w:p>
      <w:pPr>
        <w:pStyle w:val="Normal"/>
      </w:pPr>
      <w:r>
        <w:rPr/>
        <w:t xml:space="preserve">POR AMOR OU INCONTESTÁVEL </w:t>
      </w:r>
      <w:r>
        <w:rPr/>
        <w:t>DEVER,</w:t>
      </w:r>
    </w:p>
    <w:p>
      <w:pPr>
        <w:pStyle w:val="Normal"/>
      </w:pPr>
      <w:r>
        <w:rPr/>
        <w:t>SOMENTE PARA TER A NOSSA COMPANHIA.</w:t>
      </w:r>
    </w:p>
    <w:p>
      <w:pPr>
        <w:pStyle w:val="Normal"/>
      </w:pPr>
      <w:r>
        <w:rPr/>
        <w:t>SIGO CAMINHANDO EM MEIO AO CAOS</w:t>
      </w:r>
    </w:p>
    <w:p>
      <w:pPr>
        <w:pStyle w:val="Normal"/>
      </w:pPr>
      <w:r>
        <w:rPr/>
        <w:t>E A ORDEM PARECE ESTAR DE FÉRIAS</w:t>
      </w:r>
    </w:p>
    <w:p>
      <w:pPr>
        <w:pStyle w:val="Normal"/>
      </w:pPr>
      <w:r>
        <w:rPr/>
        <w:t>DEIXANDO A TRISTEZA REINAR,</w:t>
      </w:r>
    </w:p>
    <w:p>
      <w:pPr>
        <w:pStyle w:val="Normal"/>
      </w:pPr>
      <w:r>
        <w:rPr/>
        <w:t>MUDANDO CARAS E PAISAGENS</w:t>
      </w:r>
    </w:p>
    <w:p>
      <w:pPr>
        <w:pStyle w:val="Normal"/>
      </w:pPr>
      <w:r>
        <w:rPr/>
        <w:t>DE UM MUNDO CONFUSO MAS CHEIO DE ROSAS.</w:t>
      </w:r>
    </w:p>
    <w:p>
      <w:pPr>
        <w:pStyle w:val="Normal"/>
      </w:pPr>
      <w:r>
        <w:rPr/>
        <w:t>ROSAS SEM PERFUME,  MAS COM MUITOS ESPINHOS,</w:t>
      </w:r>
    </w:p>
    <w:p>
      <w:pPr>
        <w:pStyle w:val="Normal"/>
      </w:pPr>
      <w:r>
        <w:rPr/>
        <w:t>PARA ENSINAR LIÇÕES AO LONGO DO CAMINHO!</w:t>
      </w:r>
    </w:p>
    <w:p>
      <w:pPr>
        <w:pStyle w:val="Normal"/>
      </w:pP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POR DO SOL.docx</w:t>
      </w:r>
    </w:p>
    <w:p/>
    <w:p>
      <w:pPr>
        <w:pStyle w:val="Normal"/>
      </w:pPr>
      <w:r>
        <w:rPr>
          <w:sz w:val="40"/>
        </w:rPr>
        <w:t>POR DO SOL</w:t>
      </w:r>
    </w:p>
    <w:p>
      <w:pPr>
        <w:pStyle w:val="Normal"/>
      </w:pPr>
      <w:r>
        <w:rPr/>
        <w:t>O SOL DESAPARECIA LENTAMENTE,</w:t>
      </w:r>
    </w:p>
    <w:p>
      <w:pPr>
        <w:pStyle w:val="Normal"/>
      </w:pPr>
      <w:r>
        <w:rPr/>
        <w:t>TRAZENDO UM ESPETÁCULO SEM IGUAL</w:t>
      </w:r>
    </w:p>
    <w:p>
      <w:pPr>
        <w:pStyle w:val="Normal"/>
      </w:pPr>
      <w:r>
        <w:rPr/>
        <w:t>E AS AGUAS DO MAR CINTILAVAM NATURALMENTE.</w:t>
      </w:r>
    </w:p>
    <w:p>
      <w:pPr>
        <w:pStyle w:val="Normal"/>
      </w:pPr>
      <w:r>
        <w:rPr/>
        <w:t>ESTRELAS DE LUZ CORTAVAM O CÉU,</w:t>
      </w:r>
    </w:p>
    <w:p>
      <w:pPr>
        <w:pStyle w:val="Normal"/>
      </w:pPr>
      <w:r>
        <w:rPr/>
        <w:t>ERA NOITE DE NATAL</w:t>
      </w:r>
      <w:r>
        <w:rPr/>
        <w:t xml:space="preserve"> E OS PEIXES NADAVAM FRENETICAMENTE</w:t>
      </w:r>
    </w:p>
    <w:p>
      <w:pPr>
        <w:pStyle w:val="Normal"/>
      </w:pPr>
      <w:r>
        <w:rPr/>
        <w:t>E PRESSENTINDO O SHOW namoravam.</w:t>
      </w:r>
    </w:p>
    <w:p>
      <w:pPr>
        <w:pStyle w:val="Normal"/>
      </w:pPr>
      <w:r>
        <w:rPr/>
        <w:t>A vida passava devagar,</w:t>
      </w:r>
    </w:p>
    <w:p>
      <w:pPr>
        <w:pStyle w:val="Normal"/>
      </w:pPr>
      <w:r>
        <w:rPr/>
        <w:t>Como se não houvesse amanhã.</w:t>
      </w:r>
    </w:p>
    <w:p>
      <w:pPr>
        <w:pStyle w:val="Normal"/>
      </w:pPr>
      <w:r>
        <w:rPr/>
        <w:t>Sentada ao meu lado, extasiada</w:t>
      </w:r>
    </w:p>
    <w:p>
      <w:pPr>
        <w:pStyle w:val="Normal"/>
      </w:pPr>
      <w:r>
        <w:rPr/>
        <w:t>Minha amada sorria.</w:t>
      </w:r>
    </w:p>
    <w:p>
      <w:pPr>
        <w:pStyle w:val="Normal"/>
      </w:pPr>
      <w:r>
        <w:rPr/>
        <w:t>O tempo parava no ar</w:t>
      </w:r>
    </w:p>
    <w:p>
      <w:pPr>
        <w:pStyle w:val="Normal"/>
      </w:pPr>
      <w:r>
        <w:rPr/>
        <w:t xml:space="preserve">E minha amada também estava parada. </w:t>
      </w:r>
    </w:p>
    <w:p>
      <w:pPr>
        <w:pStyle w:val="Normal"/>
      </w:pPr>
      <w:r>
        <w:rPr/>
        <w:t>E naquele instante, eu vi a face de DEUS:</w:t>
      </w:r>
    </w:p>
    <w:p>
      <w:pPr>
        <w:pStyle w:val="Normal"/>
      </w:pPr>
      <w:r>
        <w:rPr/>
        <w:t>-ERAM OLHOS SERENOS DE UMA CRIANÇA</w:t>
      </w:r>
      <w:r>
        <w:rPr/>
        <w:t>,</w:t>
      </w:r>
    </w:p>
    <w:p>
      <w:pPr>
        <w:pStyle w:val="Normal"/>
      </w:pPr>
      <w:r>
        <w:rPr/>
        <w:t>QUE OLHAVA NOS MEUS OLHOS E RONDAVA OS MEUS SONHOS.</w:t>
      </w:r>
    </w:p>
    <w:p>
      <w:pPr>
        <w:pStyle w:val="Normal"/>
      </w:pPr>
      <w:r>
        <w:rPr/>
        <w:t>TODAS AS COISAS PERDERAM O SENTIDO</w:t>
      </w:r>
    </w:p>
    <w:p>
      <w:pPr>
        <w:pStyle w:val="Normal"/>
      </w:pPr>
      <w:r>
        <w:rPr/>
        <w:t>E HAVIA NO AR UM BRILHO ANGELICAL</w:t>
      </w:r>
    </w:p>
    <w:p>
      <w:pPr>
        <w:pStyle w:val="Normal"/>
      </w:pPr>
      <w:r>
        <w:rPr/>
        <w:t>E POR UM MOMENTO OS MEUS E OS TEUS OLHOS SE ENCONTRARAM,</w:t>
      </w:r>
    </w:p>
    <w:p>
      <w:pPr>
        <w:pStyle w:val="Normal"/>
      </w:pPr>
      <w:r>
        <w:rPr/>
        <w:t>NO SILENCIO DO AR...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PROCURA.docx</w:t>
      </w:r>
    </w:p>
    <w:p/>
    <w:p>
      <w:pPr>
        <w:pStyle w:val="Normal"/>
      </w:pPr>
      <w:r>
        <w:rPr>
          <w:sz w:val="40"/>
        </w:rPr>
        <w:t>PROCURA</w:t>
      </w:r>
    </w:p>
    <w:p>
      <w:pPr>
        <w:pStyle w:val="Normal"/>
      </w:pPr>
      <w:r>
        <w:rPr/>
        <w:t>AO PROCURAR - TE VISLUMBREI,</w:t>
      </w:r>
    </w:p>
    <w:p>
      <w:pPr>
        <w:pStyle w:val="Normal"/>
      </w:pPr>
      <w:r>
        <w:rPr/>
        <w:t>AO LONGE: CÉU E INFERNO</w:t>
      </w:r>
    </w:p>
    <w:p>
      <w:pPr>
        <w:pStyle w:val="Normal"/>
      </w:pPr>
      <w:r>
        <w:rPr/>
        <w:t>E NÃO TE ENCONTREI.</w:t>
      </w:r>
    </w:p>
    <w:p>
      <w:pPr>
        <w:pStyle w:val="Normal"/>
      </w:pPr>
      <w:r>
        <w:rPr/>
        <w:t>ERA NOITE E AS ESTRELAS BRILHAVAM.</w:t>
      </w:r>
    </w:p>
    <w:p>
      <w:pPr>
        <w:pStyle w:val="Normal"/>
      </w:pPr>
      <w:r>
        <w:rPr/>
        <w:t>OLHEI O LUAR PARA CLAREAR AS</w:t>
      </w:r>
      <w:r>
        <w:rPr/>
        <w:t xml:space="preserve"> </w:t>
      </w:r>
      <w:r>
        <w:rPr/>
        <w:t>MINHAS IDÉIAS,</w:t>
      </w:r>
    </w:p>
    <w:p>
      <w:pPr>
        <w:pStyle w:val="Normal"/>
      </w:pPr>
      <w:r>
        <w:rPr/>
        <w:t>MAS SENTI E VI A FASCINAÇÃO DA PENUMBRA.</w:t>
      </w:r>
    </w:p>
    <w:p>
      <w:pPr>
        <w:pStyle w:val="Normal"/>
      </w:pPr>
      <w:r>
        <w:rPr/>
        <w:t>FIQUEI POR MUITO TEMPO SEM AÇÃO</w:t>
      </w:r>
    </w:p>
    <w:p>
      <w:pPr>
        <w:pStyle w:val="Normal"/>
      </w:pPr>
      <w:r>
        <w:rPr/>
        <w:t>E O CANSAÇO DOMINAVA MINHA ALMA.</w:t>
      </w:r>
    </w:p>
    <w:p>
      <w:pPr>
        <w:pStyle w:val="Normal"/>
      </w:pPr>
      <w:r>
        <w:rPr/>
        <w:t>ADORMECI E  VOCE VEIO NOS MEUS SONHOS.</w:t>
      </w:r>
    </w:p>
    <w:p>
      <w:pPr>
        <w:pStyle w:val="Normal"/>
      </w:pPr>
      <w:r>
        <w:rPr/>
        <w:t>E OS TEUS CABELOS TOCAVAM EM MEU ROSTO</w:t>
      </w:r>
    </w:p>
    <w:p>
      <w:pPr>
        <w:pStyle w:val="Normal"/>
      </w:pPr>
      <w:r>
        <w:rPr/>
        <w:t>TRAZENDO O TEU CHEIRO, DE LONGE.</w:t>
      </w:r>
    </w:p>
    <w:p>
      <w:pPr>
        <w:pStyle w:val="Normal"/>
      </w:pPr>
      <w:r>
        <w:rPr/>
        <w:t>ERA MANHÃ E O CANSAÇO PERSEGUIA – ME.</w:t>
      </w:r>
    </w:p>
    <w:p>
      <w:pPr>
        <w:pStyle w:val="Normal"/>
      </w:pPr>
      <w:r>
        <w:rPr/>
        <w:t>SOB O SOL ESCALDANTE PROCUREI – TE</w:t>
      </w:r>
    </w:p>
    <w:p>
      <w:pPr>
        <w:pStyle w:val="Normal"/>
      </w:pPr>
      <w:r>
        <w:rPr/>
        <w:t>MAS NA AREIA DA PRAIA O TEMPO PAROU,</w:t>
      </w:r>
    </w:p>
    <w:p>
      <w:pPr>
        <w:pStyle w:val="Normal"/>
      </w:pPr>
      <w:r>
        <w:rPr/>
        <w:t>PRODUZINDO SOMBRAS, FORMANDO TUA IMAGEM</w:t>
      </w:r>
    </w:p>
    <w:p>
      <w:pPr>
        <w:pStyle w:val="Normal"/>
      </w:pPr>
      <w:r>
        <w:rPr/>
        <w:t>DENTRO DE TUA IMAGEM VI MEU PASSADO E FUTURO.</w:t>
      </w:r>
    </w:p>
    <w:p>
      <w:pPr>
        <w:pStyle w:val="Normal"/>
      </w:pPr>
      <w:r>
        <w:rPr/>
        <w:t xml:space="preserve">E </w:t>
      </w:r>
      <w:r>
        <w:rPr/>
        <w:t>ENCONTREI A PAZ, LONGA E DURADOURA!</w:t>
      </w:r>
    </w:p>
    <w:p>
      <w:pPr>
        <w:pStyle w:val="Normal"/>
      </w:pPr>
      <w:r>
        <w:rPr/>
        <w:t>LEMBREI DA INFANCIA E PERCEBÍ O QUANTO APRENDÍ,</w:t>
      </w:r>
    </w:p>
    <w:p>
      <w:pPr>
        <w:pStyle w:val="Normal"/>
      </w:pPr>
      <w:r>
        <w:rPr/>
        <w:t>COM A SUA PRESENÇA</w:t>
      </w:r>
      <w:r>
        <w:rPr/>
        <w:t>, AO LONGO DO CAMINHO...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QUEBRA.docx</w:t>
      </w:r>
    </w:p>
    <w:p/>
    <w:p>
      <w:pPr>
        <w:pStyle w:val="Normal"/>
      </w:pPr>
      <w:r>
        <w:rPr>
          <w:sz w:val="40"/>
        </w:rPr>
        <w:t>QUEBRA – CABEÇA</w:t>
      </w:r>
    </w:p>
    <w:p>
      <w:pPr>
        <w:pStyle w:val="Normal"/>
      </w:pPr>
      <w:r>
        <w:rPr/>
        <w:t>SE POR AC</w:t>
      </w:r>
      <w:r>
        <w:rPr/>
        <w:t>A</w:t>
      </w:r>
      <w:r>
        <w:rPr/>
        <w:t>SO ENCONTRA-LA</w:t>
      </w:r>
    </w:p>
    <w:p>
      <w:pPr>
        <w:pStyle w:val="Normal"/>
      </w:pPr>
      <w:r>
        <w:rPr/>
        <w:t>PERDIDA EM MEIO ÀS FLORES,</w:t>
      </w:r>
    </w:p>
    <w:p>
      <w:pPr>
        <w:pStyle w:val="Normal"/>
      </w:pPr>
      <w:r>
        <w:rPr/>
        <w:t>VOU CONTAR UM SEGREDO:</w:t>
      </w:r>
    </w:p>
    <w:p>
      <w:pPr>
        <w:pStyle w:val="Normal"/>
      </w:pPr>
      <w:r>
        <w:rPr/>
        <w:t>-QUERO BEIJA-LA MUITO DE SAUDADES,</w:t>
      </w:r>
    </w:p>
    <w:p>
      <w:pPr>
        <w:pStyle w:val="Normal"/>
      </w:pPr>
      <w:r>
        <w:rPr/>
        <w:t>E LEMBRAR OS NOSSOS CASOS DO PASSADO,</w:t>
      </w:r>
    </w:p>
    <w:p>
      <w:pPr>
        <w:pStyle w:val="Normal"/>
      </w:pPr>
      <w:r>
        <w:rPr/>
        <w:t>E O TEMPO HÁ DE PASSAR LENTAMENTE...</w:t>
      </w:r>
    </w:p>
    <w:p>
      <w:pPr>
        <w:pStyle w:val="Normal"/>
      </w:pPr>
      <w:r>
        <w:rPr/>
        <w:t>SE POR ACASO CHORAR</w:t>
      </w:r>
    </w:p>
    <w:p>
      <w:pPr>
        <w:pStyle w:val="Normal"/>
      </w:pPr>
      <w:r>
        <w:rPr/>
        <w:t>NÃO ME ESPANTAREI NEM UM POUCO</w:t>
      </w:r>
    </w:p>
    <w:p>
      <w:pPr>
        <w:pStyle w:val="Normal"/>
      </w:pPr>
      <w:r>
        <w:rPr/>
        <w:t>POIS FORAM TANTOS OS MOMENTOS,</w:t>
      </w:r>
    </w:p>
    <w:p>
      <w:pPr>
        <w:pStyle w:val="Normal"/>
      </w:pPr>
      <w:r>
        <w:rPr/>
        <w:t>VIVIDOS AO SEU LADO</w:t>
      </w:r>
    </w:p>
    <w:p>
      <w:pPr>
        <w:pStyle w:val="Normal"/>
      </w:pPr>
      <w:r>
        <w:rPr/>
        <w:t>QUE MAL CONSEGUIMOS CONVERSAR.</w:t>
      </w:r>
    </w:p>
    <w:p>
      <w:pPr>
        <w:pStyle w:val="Normal"/>
      </w:pPr>
      <w:r>
        <w:rPr/>
        <w:t>PORÉM HOJ</w:t>
      </w:r>
      <w:r>
        <w:rPr/>
        <w:t>E OLHO PARA A VIDA</w:t>
      </w:r>
    </w:p>
    <w:p>
      <w:pPr>
        <w:pStyle w:val="Normal"/>
      </w:pPr>
      <w:r>
        <w:rPr/>
        <w:t>E VEJO TUA IMA</w:t>
      </w:r>
      <w:r>
        <w:rPr/>
        <w:t>GEM EM TUDO QUE FAÇO,</w:t>
      </w:r>
    </w:p>
    <w:p>
      <w:pPr>
        <w:pStyle w:val="Normal"/>
      </w:pPr>
      <w:r>
        <w:rPr/>
        <w:t>COMO UMAPEÇA</w:t>
      </w:r>
      <w:r>
        <w:rPr/>
        <w:t xml:space="preserve"> </w:t>
      </w:r>
      <w:r>
        <w:rPr/>
        <w:t>FUNDAMENTAL,</w:t>
      </w:r>
    </w:p>
    <w:p>
      <w:pPr>
        <w:pStyle w:val="Normal"/>
      </w:pPr>
      <w:r>
        <w:rPr/>
        <w:t>DO QUEBRA- CABEÇA DO AMOR,</w:t>
      </w:r>
    </w:p>
    <w:p>
      <w:pPr>
        <w:pStyle w:val="Normal"/>
      </w:pPr>
      <w:r>
        <w:rPr/>
        <w:t>E ESSE AMOR SOBREVIVE AO TEMPO...</w:t>
      </w:r>
    </w:p>
    <w:p>
      <w:pPr>
        <w:pStyle w:val="Normal"/>
      </w:pPr>
      <w:r>
        <w:rPr/>
        <w:t>E EM ALGUNS CASOS EM QUE AS PEÇAS NÃO SE ENCAIXAM</w:t>
      </w:r>
    </w:p>
    <w:p>
      <w:pPr>
        <w:pStyle w:val="Normal"/>
      </w:pPr>
      <w:r>
        <w:rPr/>
        <w:t>V</w:t>
      </w:r>
      <w:r>
        <w:rPr/>
        <w:t>OCE SEMPRE APARECE COM UMA PACIE</w:t>
      </w:r>
      <w:r>
        <w:rPr/>
        <w:t>NCIA MARAVILHOSA...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QUERO.docx</w:t>
      </w:r>
    </w:p>
    <w:p/>
    <w:p>
      <w:pPr>
        <w:pStyle w:val="Normal"/>
      </w:pPr>
      <w:r>
        <w:rPr>
          <w:sz w:val="40"/>
        </w:rPr>
        <w:t>QUERO</w:t>
      </w:r>
    </w:p>
    <w:p>
      <w:pPr>
        <w:pStyle w:val="Normal"/>
      </w:pPr>
      <w:r>
        <w:rPr/>
        <w:t>QUERO ÀS</w:t>
      </w:r>
      <w:r>
        <w:rPr/>
        <w:t xml:space="preserve"> VEZES SOMENTE OLHAR</w:t>
      </w:r>
    </w:p>
    <w:p>
      <w:pPr>
        <w:pStyle w:val="Normal"/>
      </w:pPr>
      <w:r>
        <w:rPr/>
        <w:t>OLHAR PERDIDAMENT</w:t>
      </w:r>
      <w:r>
        <w:rPr/>
        <w:t>E DENTRO DE SUA ALMA</w:t>
      </w:r>
    </w:p>
    <w:p>
      <w:pPr>
        <w:pStyle w:val="Normal"/>
      </w:pPr>
      <w:r>
        <w:rPr/>
        <w:t>E DESCOBRIR O QUE ANDA FAZENDO LONGE DE MIM.</w:t>
      </w:r>
    </w:p>
    <w:p>
      <w:pPr>
        <w:pStyle w:val="Normal"/>
      </w:pPr>
      <w:r>
        <w:rPr/>
        <w:t>ALÉM DE CLARO, ENFEITIÇAR – ME COM O SEU OLHAR MATREIRO.</w:t>
      </w:r>
    </w:p>
    <w:p>
      <w:pPr>
        <w:pStyle w:val="Normal"/>
      </w:pPr>
      <w:r>
        <w:rPr/>
        <w:t>QUERO OUVIR SIMPLESMENTE, O BARULHO DO SEU SALTO</w:t>
      </w:r>
    </w:p>
    <w:p>
      <w:pPr>
        <w:pStyle w:val="Normal"/>
      </w:pPr>
      <w:r>
        <w:rPr/>
        <w:t xml:space="preserve">PASSEANDO NOITE ADENTRO, </w:t>
      </w:r>
    </w:p>
    <w:p>
      <w:pPr>
        <w:pStyle w:val="Normal"/>
      </w:pPr>
      <w:r>
        <w:rPr/>
        <w:t>SEM TER COMPROMISSO COM NADA.</w:t>
      </w:r>
    </w:p>
    <w:p>
      <w:pPr>
        <w:pStyle w:val="Normal"/>
      </w:pPr>
      <w:r>
        <w:rPr/>
        <w:t>QUERO BRINCAR COM VOCE</w:t>
      </w:r>
      <w:r>
        <w:rPr/>
        <w:t>,</w:t>
      </w:r>
    </w:p>
    <w:p>
      <w:pPr>
        <w:pStyle w:val="Normal"/>
      </w:pPr>
      <w:r>
        <w:rPr/>
        <w:t>E VER SOMENTE OS PONTEIROS GIRAREM,</w:t>
      </w:r>
    </w:p>
    <w:p>
      <w:pPr>
        <w:pStyle w:val="Normal"/>
      </w:pPr>
      <w:r>
        <w:rPr/>
        <w:t>MINUTO A MINUTO INCANSAVELMENTE...</w:t>
      </w:r>
    </w:p>
    <w:p>
      <w:pPr>
        <w:pStyle w:val="Normal"/>
      </w:pPr>
      <w:r>
        <w:rPr/>
        <w:t>QUERO SENTIR A NOITE ESCURA E FRIA,</w:t>
      </w:r>
    </w:p>
    <w:p>
      <w:pPr>
        <w:pStyle w:val="Normal"/>
      </w:pPr>
      <w:r>
        <w:rPr/>
        <w:t>APENAS NUMA PAISAGEM DE PAREDE, PINTADA AO ACASO</w:t>
      </w:r>
    </w:p>
    <w:p>
      <w:pPr>
        <w:pStyle w:val="Normal"/>
      </w:pPr>
      <w:r>
        <w:rPr/>
        <w:t>OU DISTRAIDAMENTE SONOLENTO NUMA REDE.</w:t>
      </w:r>
    </w:p>
    <w:p>
      <w:pPr>
        <w:pStyle w:val="Normal"/>
      </w:pPr>
      <w:r>
        <w:rPr/>
        <w:t>QUERO VISLUMBRAR NO HORIZONTE O SOL NASCENDO</w:t>
      </w:r>
    </w:p>
    <w:p>
      <w:pPr>
        <w:pStyle w:val="Normal"/>
      </w:pPr>
      <w:r>
        <w:rPr/>
        <w:t>E QUEIMANDO A PELE DAS MENINAS OU AQUECENDO AS FLORES DISTRAIDAS.</w:t>
      </w:r>
    </w:p>
    <w:p>
      <w:pPr>
        <w:pStyle w:val="Normal"/>
      </w:pPr>
      <w:r>
        <w:rPr/>
        <w:t>QUERO OUVIR O ESVOAÇAR DAS BORBOLETAS E O CANTO DOS PÁSSAROS,</w:t>
      </w:r>
    </w:p>
    <w:p>
      <w:pPr>
        <w:pStyle w:val="Normal"/>
      </w:pPr>
      <w:r>
        <w:rPr/>
        <w:t>ACARICIANDO</w:t>
      </w:r>
      <w:r>
        <w:rPr/>
        <w:t xml:space="preserve"> SEM A SOFREGA PAIXÃO,</w:t>
      </w:r>
    </w:p>
    <w:p>
      <w:pPr>
        <w:pStyle w:val="Normal"/>
      </w:pPr>
      <w:r>
        <w:rPr/>
        <w:t>AS MACIAS PÉTALAS DE ROSA, SEMPRE COM A MERECIDA EMOÇÃO...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ROSA AMARELA.docx</w:t>
      </w:r>
    </w:p>
    <w:p/>
    <w:p>
      <w:pPr>
        <w:pStyle w:val="Normal"/>
      </w:pPr>
      <w:r>
        <w:rPr>
          <w:sz w:val="40"/>
        </w:rPr>
        <w:t>ROSA AMARELA</w:t>
      </w:r>
    </w:p>
    <w:p>
      <w:pPr>
        <w:pStyle w:val="Normal"/>
      </w:pPr>
      <w:r>
        <w:rPr/>
        <w:t>ROSA AMADA</w:t>
      </w:r>
    </w:p>
    <w:p>
      <w:pPr>
        <w:pStyle w:val="Normal"/>
      </w:pPr>
      <w:r>
        <w:rPr/>
        <w:t>NO MEIO DA MADRUGADA</w:t>
      </w:r>
    </w:p>
    <w:p>
      <w:pPr>
        <w:pStyle w:val="Normal"/>
      </w:pPr>
      <w:r>
        <w:rPr/>
        <w:t>ABANDONADA</w:t>
      </w:r>
    </w:p>
    <w:p>
      <w:pPr>
        <w:pStyle w:val="Normal"/>
      </w:pPr>
      <w:r>
        <w:rPr/>
        <w:t>ESTRELA CADENTE</w:t>
      </w:r>
    </w:p>
    <w:p>
      <w:pPr>
        <w:pStyle w:val="Normal"/>
      </w:pPr>
      <w:r>
        <w:rPr/>
        <w:t>NO CÉU ESQUECIDA</w:t>
      </w:r>
    </w:p>
    <w:p>
      <w:pPr>
        <w:pStyle w:val="Normal"/>
      </w:pPr>
      <w:r>
        <w:rPr/>
        <w:t xml:space="preserve">VOCE </w:t>
      </w:r>
      <w:r>
        <w:rPr/>
        <w:t>ÀS</w:t>
      </w:r>
      <w:r>
        <w:rPr/>
        <w:t xml:space="preserve"> VEZES, SEM DESEJO,</w:t>
      </w:r>
    </w:p>
    <w:p>
      <w:pPr>
        <w:pStyle w:val="Normal"/>
      </w:pPr>
      <w:r>
        <w:rPr/>
        <w:t>PORÉM SEMPRE QUENTE!</w:t>
      </w:r>
    </w:p>
    <w:p>
      <w:pPr>
        <w:pStyle w:val="Normal"/>
      </w:pPr>
      <w:r>
        <w:rPr/>
        <w:t>NAMORADOS, FRENTE À LUA,</w:t>
      </w:r>
    </w:p>
    <w:p>
      <w:pPr>
        <w:pStyle w:val="Normal"/>
      </w:pPr>
      <w:r>
        <w:rPr/>
        <w:t>SEM BEIJO, TRISTONHOS.</w:t>
      </w:r>
    </w:p>
    <w:p>
      <w:pPr>
        <w:pStyle w:val="Normal"/>
      </w:pPr>
      <w:r>
        <w:rPr/>
        <w:t>PAPAI NOEL, NO NATAL</w:t>
      </w:r>
    </w:p>
    <w:p>
      <w:pPr>
        <w:pStyle w:val="Normal"/>
      </w:pPr>
      <w:r>
        <w:rPr/>
        <w:t>LEMBRANÇAS, ESPERADAS,</w:t>
      </w:r>
    </w:p>
    <w:p>
      <w:pPr>
        <w:pStyle w:val="Normal"/>
      </w:pPr>
      <w:r>
        <w:rPr/>
        <w:t>ÀS</w:t>
      </w:r>
      <w:r>
        <w:rPr/>
        <w:t xml:space="preserve"> VEZES PERDIDAS,</w:t>
      </w:r>
    </w:p>
    <w:p>
      <w:pPr>
        <w:pStyle w:val="Normal"/>
      </w:pPr>
      <w:r>
        <w:rPr/>
        <w:t>OUTRAS TANTAS AUSENTES.</w:t>
      </w:r>
    </w:p>
    <w:p>
      <w:pPr>
        <w:pStyle w:val="Normal"/>
      </w:pPr>
      <w:r>
        <w:rPr/>
        <w:t>FACA AFIADA, LÍNGUA PRESENTE,</w:t>
      </w:r>
    </w:p>
    <w:p>
      <w:pPr>
        <w:pStyle w:val="Normal"/>
      </w:pPr>
      <w:r>
        <w:rPr/>
        <w:t>SORRISO NOS LÁBIOS</w:t>
      </w:r>
      <w:r>
        <w:rPr/>
        <w:t>, BEIJOS DOCES</w:t>
      </w:r>
    </w:p>
    <w:p>
      <w:pPr>
        <w:pStyle w:val="Normal"/>
      </w:pPr>
      <w:r>
        <w:rPr/>
        <w:t>MOLHADOS,</w:t>
      </w:r>
    </w:p>
    <w:p>
      <w:pPr>
        <w:pStyle w:val="Normal"/>
      </w:pPr>
      <w:r>
        <w:rPr/>
        <w:t>ALGUMAS OCASIÕES,</w:t>
      </w:r>
    </w:p>
    <w:p>
      <w:pPr>
        <w:pStyle w:val="Normal"/>
      </w:pPr>
      <w:r>
        <w:rPr/>
        <w:t>ATÉ SUADOS.</w:t>
      </w:r>
    </w:p>
    <w:p>
      <w:pPr>
        <w:pStyle w:val="Normal"/>
      </w:pPr>
      <w:r>
        <w:rPr/>
        <w:t>ROSA AMARELA, TRSTONHA,</w:t>
      </w:r>
    </w:p>
    <w:p>
      <w:pPr>
        <w:pStyle w:val="Normal"/>
      </w:pPr>
      <w:r>
        <w:rPr/>
        <w:t>COMO AMOR NÃO CULTIVADO.</w:t>
      </w:r>
    </w:p>
    <w:p>
      <w:pPr>
        <w:pStyle w:val="Normal"/>
      </w:pPr>
      <w:r>
        <w:rPr/>
        <w:t>ROSA AMARELA, MALTRATADA,</w:t>
      </w:r>
    </w:p>
    <w:p>
      <w:pPr>
        <w:pStyle w:val="Normal"/>
      </w:pPr>
      <w:r>
        <w:rPr/>
        <w:t>MAS ENTRE AS FLORES,</w:t>
      </w:r>
    </w:p>
    <w:p>
      <w:pPr>
        <w:pStyle w:val="Normal"/>
      </w:pPr>
      <w:r>
        <w:rPr/>
        <w:t>A MAIS AMADA...</w:t>
      </w:r>
    </w:p>
    <w:p>
      <w:pPr>
        <w:pStyle w:val="Normal"/>
      </w:pPr>
      <w:r>
        <w:rPr/>
        <w:t>BUSCANDO SONHOS ABANDONADOS!</w:t>
      </w: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SAUDADE.docx</w:t>
      </w:r>
    </w:p>
    <w:p/>
    <w:p>
      <w:pPr>
        <w:pStyle w:val="Normal"/>
      </w:pPr>
      <w:r>
        <w:rPr>
          <w:sz w:val="40"/>
        </w:rPr>
        <w:t>SAUDADE</w:t>
      </w:r>
    </w:p>
    <w:p>
      <w:pPr>
        <w:pStyle w:val="Normal"/>
      </w:pPr>
      <w:r>
        <w:rPr/>
        <w:t>SAUDADE É BICHO VORAZ,</w:t>
      </w:r>
    </w:p>
    <w:p>
      <w:pPr>
        <w:pStyle w:val="Normal"/>
      </w:pPr>
      <w:r>
        <w:rPr/>
        <w:t>QUE CONSOME A GENTE DE DENTRO PARA FORA,</w:t>
      </w:r>
    </w:p>
    <w:p>
      <w:pPr>
        <w:pStyle w:val="Normal"/>
      </w:pPr>
      <w:r>
        <w:rPr/>
        <w:t>CORROENDO A CARNE, DEVAGAR E SEMPRE.</w:t>
      </w:r>
    </w:p>
    <w:p>
      <w:pPr>
        <w:pStyle w:val="Normal"/>
      </w:pPr>
      <w:r>
        <w:rPr/>
        <w:t>SAUDADE É FOGO QUE QUEIMA</w:t>
      </w:r>
    </w:p>
    <w:p>
      <w:pPr>
        <w:pStyle w:val="Normal"/>
      </w:pPr>
      <w:r>
        <w:rPr/>
        <w:t>O NORTE E O SUL</w:t>
      </w:r>
    </w:p>
    <w:p>
      <w:pPr>
        <w:pStyle w:val="Normal"/>
      </w:pPr>
      <w:r>
        <w:rPr/>
        <w:t>DO NOSSO TERRITÓRIO</w:t>
      </w:r>
    </w:p>
    <w:p>
      <w:pPr>
        <w:pStyle w:val="Normal"/>
      </w:pPr>
      <w:r>
        <w:rPr/>
        <w:t>COMO SE FOSSEMOS UM PAÍS.</w:t>
      </w:r>
    </w:p>
    <w:p>
      <w:pPr>
        <w:pStyle w:val="Normal"/>
      </w:pPr>
      <w:r>
        <w:rPr/>
        <w:t>SAUDADE É ERVA DANINHA,</w:t>
      </w:r>
    </w:p>
    <w:p>
      <w:pPr>
        <w:pStyle w:val="Normal"/>
      </w:pPr>
      <w:r>
        <w:rPr/>
        <w:t>PENETRANDO ATÉ A RAIZ.</w:t>
      </w:r>
    </w:p>
    <w:p>
      <w:pPr>
        <w:pStyle w:val="Normal"/>
      </w:pPr>
      <w:r>
        <w:rPr/>
        <w:t>FAZENDO AS FOLHAS SECAREM COM AS FLORES.</w:t>
      </w:r>
    </w:p>
    <w:p>
      <w:pPr>
        <w:pStyle w:val="Normal"/>
      </w:pPr>
      <w:r>
        <w:rPr/>
        <w:t>SAUDADE É VER O NASCER DO SOL,</w:t>
      </w:r>
    </w:p>
    <w:p>
      <w:pPr>
        <w:pStyle w:val="Normal"/>
      </w:pPr>
      <w:r>
        <w:rPr/>
        <w:t>MAS SENTIR MUITA SOLIDÃO!</w:t>
      </w:r>
    </w:p>
    <w:p>
      <w:pPr>
        <w:pStyle w:val="Normal"/>
      </w:pPr>
      <w:r>
        <w:rPr/>
        <w:t>SAUDADE É BEM RECEBIDA</w:t>
      </w:r>
    </w:p>
    <w:p>
      <w:pPr>
        <w:pStyle w:val="Normal"/>
      </w:pPr>
      <w:r>
        <w:rPr/>
        <w:t>QUANDO VEMOS O AMOR PASSAR PELA PORTA</w:t>
      </w:r>
    </w:p>
    <w:p>
      <w:pPr>
        <w:pStyle w:val="Normal"/>
      </w:pPr>
      <w:r>
        <w:rPr/>
        <w:t>E TERMINAR NUM LONGO BEIJO NA AMADA!</w:t>
      </w:r>
    </w:p>
    <w:p>
      <w:pPr>
        <w:pStyle w:val="Normal"/>
      </w:pPr>
      <w:r>
        <w:rPr/>
        <w:t>PORÉM SAUDADE TAMBÉM É SOFRIMENTO,</w:t>
      </w:r>
    </w:p>
    <w:p>
      <w:pPr>
        <w:pStyle w:val="Normal"/>
      </w:pPr>
      <w:r>
        <w:rPr/>
        <w:t>QUANDO O AMADO  NÃO ATRAVESSA A NOITE,</w:t>
      </w:r>
    </w:p>
    <w:p>
      <w:pPr>
        <w:pStyle w:val="Normal"/>
      </w:pPr>
      <w:r>
        <w:rPr/>
        <w:t>PARA NOS ENCONTRAR PELA MANHÃ,</w:t>
      </w:r>
    </w:p>
    <w:p>
      <w:pPr>
        <w:pStyle w:val="Normal"/>
      </w:pPr>
      <w:r>
        <w:rPr/>
        <w:t>E SONHAMOS COM SEUS</w:t>
      </w:r>
      <w:r>
        <w:rPr/>
        <w:t xml:space="preserve"> BEIJOS ARDENTES.</w:t>
      </w:r>
    </w:p>
    <w:p>
      <w:pPr>
        <w:pStyle w:val="Normal"/>
      </w:pPr>
      <w:r>
        <w:rPr/>
        <w:t>SAUDADE É MELANCOLIA,</w:t>
      </w:r>
    </w:p>
    <w:p>
      <w:pPr>
        <w:pStyle w:val="Normal"/>
      </w:pPr>
      <w:r>
        <w:rPr/>
        <w:t>É TUDO OU NADA, EM VIDA TARDIA...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SELVA DE PEDRA.docx</w:t>
      </w:r>
    </w:p>
    <w:p/>
    <w:p>
      <w:pPr>
        <w:pStyle w:val="Normal"/>
      </w:pPr>
      <w:r>
        <w:rPr>
          <w:sz w:val="40"/>
        </w:rPr>
        <w:t>SELVA DE PEDRA</w:t>
      </w:r>
    </w:p>
    <w:p>
      <w:pPr>
        <w:pStyle w:val="Normal"/>
      </w:pPr>
      <w:r>
        <w:rPr/>
        <w:t>OUÇO O CANTO DOS PÁSSAROS,</w:t>
      </w:r>
    </w:p>
    <w:p>
      <w:pPr>
        <w:pStyle w:val="Normal"/>
      </w:pPr>
      <w:r>
        <w:rPr/>
        <w:t>O MURMURIO DA S ÁGUAS ROLAREM,</w:t>
      </w:r>
    </w:p>
    <w:p>
      <w:pPr>
        <w:pStyle w:val="Normal"/>
      </w:pPr>
      <w:r>
        <w:rPr/>
        <w:t>O BARULHO DO VENTO,</w:t>
      </w:r>
    </w:p>
    <w:p>
      <w:pPr>
        <w:pStyle w:val="Normal"/>
      </w:pPr>
      <w:r>
        <w:rPr/>
        <w:t>ROÇANDO OS SEUS CABELOS,</w:t>
      </w:r>
    </w:p>
    <w:p>
      <w:pPr>
        <w:pStyle w:val="Normal"/>
      </w:pPr>
      <w:r>
        <w:rPr/>
        <w:t>O COMPASSO DOS BOIS</w:t>
      </w:r>
    </w:p>
    <w:p>
      <w:pPr>
        <w:pStyle w:val="Normal"/>
      </w:pPr>
      <w:r>
        <w:rPr/>
        <w:t>A ANDAREM SOBRE A RELVA NA CAMPINA</w:t>
      </w:r>
    </w:p>
    <w:p>
      <w:pPr>
        <w:pStyle w:val="Normal"/>
      </w:pPr>
      <w:r>
        <w:rPr/>
        <w:t>E O HOMEM SOLITÁRIO ESCREVENDO SUA HISTÓRIA.</w:t>
      </w:r>
    </w:p>
    <w:p>
      <w:pPr>
        <w:pStyle w:val="Normal"/>
      </w:pPr>
      <w:r>
        <w:rPr/>
        <w:t>SINTO SEU CHEIRO FORTE, PENETRANTE</w:t>
      </w:r>
    </w:p>
    <w:p>
      <w:pPr>
        <w:pStyle w:val="Normal"/>
      </w:pPr>
      <w:r>
        <w:rPr/>
        <w:t>E SUA VOZ QUE AO LONGE RESSOA</w:t>
      </w:r>
    </w:p>
    <w:p>
      <w:pPr>
        <w:pStyle w:val="Normal"/>
      </w:pPr>
      <w:r>
        <w:rPr/>
        <w:t>PEDINDO AO PAI, PROTEÇÃO...</w:t>
      </w:r>
    </w:p>
    <w:p>
      <w:pPr>
        <w:pStyle w:val="Normal"/>
      </w:pPr>
      <w:r>
        <w:rPr/>
        <w:t>A VIDA SE DESENROLA LENTAMENTE:</w:t>
      </w:r>
    </w:p>
    <w:p>
      <w:pPr>
        <w:pStyle w:val="Normal"/>
      </w:pPr>
      <w:r>
        <w:rPr/>
        <w:t>-VIOLENCIA, DESEMPREGO E POBREZA,</w:t>
      </w:r>
    </w:p>
    <w:p>
      <w:pPr>
        <w:pStyle w:val="Normal"/>
      </w:pPr>
      <w:r>
        <w:rPr/>
        <w:t>ENQUANTO A NOITE CAI NA CIDADE,</w:t>
      </w:r>
    </w:p>
    <w:p>
      <w:pPr>
        <w:pStyle w:val="Normal"/>
      </w:pPr>
      <w:r>
        <w:rPr/>
        <w:t>QUAL GAVIÃO SOBRE A PRESA</w:t>
      </w:r>
    </w:p>
    <w:p>
      <w:pPr>
        <w:pStyle w:val="Normal"/>
      </w:pPr>
      <w:r>
        <w:rPr/>
        <w:t>E QUANDO ESCURECE, MATA A  CRIANÇA,</w:t>
      </w:r>
    </w:p>
    <w:p>
      <w:pPr>
        <w:pStyle w:val="Normal"/>
      </w:pPr>
      <w:r>
        <w:rPr/>
        <w:t>QUE PERAMBULA SEM RUMO,</w:t>
      </w:r>
    </w:p>
    <w:p>
      <w:pPr>
        <w:pStyle w:val="Normal"/>
      </w:pPr>
      <w:r>
        <w:rPr/>
        <w:t>DOCE, PEQUENINA ESPERANÇA,</w:t>
      </w:r>
    </w:p>
    <w:p>
      <w:pPr>
        <w:pStyle w:val="Normal"/>
      </w:pPr>
      <w:r>
        <w:rPr/>
        <w:t>PERDIDA NA SELVA DE PEDRA...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SEM VOCE.docx</w:t>
      </w:r>
    </w:p>
    <w:p/>
    <w:p>
      <w:pPr>
        <w:pStyle w:val="Normal"/>
      </w:pPr>
      <w:r>
        <w:rPr>
          <w:sz w:val="40"/>
        </w:rPr>
        <w:t>SEM VOCE</w:t>
      </w:r>
    </w:p>
    <w:p>
      <w:pPr>
        <w:pStyle w:val="Normal"/>
      </w:pPr>
      <w:r>
        <w:rPr/>
        <w:t>SEM VOCE</w:t>
      </w:r>
    </w:p>
    <w:p>
      <w:pPr>
        <w:pStyle w:val="Normal"/>
      </w:pPr>
      <w:r>
        <w:rPr/>
        <w:t>EU NÃO TENHO PAZ...</w:t>
      </w:r>
    </w:p>
    <w:p>
      <w:pPr>
        <w:pStyle w:val="Normal"/>
      </w:pPr>
      <w:r>
        <w:rPr/>
        <w:t>SEM VOCE</w:t>
      </w:r>
    </w:p>
    <w:p>
      <w:pPr>
        <w:pStyle w:val="Normal"/>
      </w:pPr>
      <w:r>
        <w:rPr/>
        <w:t>NÃO CONSIGO VER.</w:t>
      </w:r>
    </w:p>
    <w:p>
      <w:pPr>
        <w:pStyle w:val="Normal"/>
      </w:pPr>
      <w:r>
        <w:rPr/>
        <w:t>A BELEZA DAS MANHÃS!</w:t>
      </w:r>
    </w:p>
    <w:p>
      <w:pPr>
        <w:pStyle w:val="Normal"/>
      </w:pPr>
      <w:r>
        <w:rPr/>
        <w:t>SEM VOCE</w:t>
      </w:r>
    </w:p>
    <w:p>
      <w:pPr>
        <w:pStyle w:val="Normal"/>
      </w:pPr>
      <w:r>
        <w:rPr/>
        <w:t>NÃO ESCUTO O MURMÚ</w:t>
      </w:r>
      <w:r>
        <w:rPr/>
        <w:t>RIO,</w:t>
      </w:r>
    </w:p>
    <w:p>
      <w:pPr>
        <w:pStyle w:val="Normal"/>
      </w:pPr>
      <w:r>
        <w:rPr/>
        <w:t>DA CACHOEIRA NO MEIO DA MATA!</w:t>
      </w:r>
    </w:p>
    <w:p>
      <w:pPr>
        <w:pStyle w:val="Normal"/>
      </w:pPr>
      <w:r>
        <w:rPr/>
        <w:t>SEM VOCE</w:t>
      </w:r>
    </w:p>
    <w:p>
      <w:pPr>
        <w:pStyle w:val="Normal"/>
      </w:pPr>
      <w:r>
        <w:rPr/>
        <w:t>NÃO SINTO O CARINHO DE NINGUÉM,</w:t>
      </w:r>
    </w:p>
    <w:p>
      <w:pPr>
        <w:pStyle w:val="Normal"/>
      </w:pPr>
      <w:r>
        <w:rPr/>
        <w:t>POIS TODOS SÃO IGUAIS...</w:t>
      </w:r>
    </w:p>
    <w:p>
      <w:pPr>
        <w:pStyle w:val="Normal"/>
      </w:pPr>
      <w:r>
        <w:rPr/>
        <w:t>SEM VOCE</w:t>
      </w:r>
    </w:p>
    <w:p>
      <w:pPr>
        <w:pStyle w:val="Normal"/>
      </w:pPr>
      <w:r>
        <w:rPr/>
        <w:t>SOU AQUELE QUE CORRE</w:t>
      </w:r>
    </w:p>
    <w:p>
      <w:pPr>
        <w:pStyle w:val="Normal"/>
      </w:pPr>
      <w:r>
        <w:rPr/>
        <w:t>PARA O VAZIO DO NADA!</w:t>
      </w:r>
    </w:p>
    <w:p>
      <w:pPr>
        <w:pStyle w:val="Normal"/>
      </w:pPr>
      <w:r>
        <w:rPr/>
        <w:t>SEM VOCE</w:t>
      </w:r>
    </w:p>
    <w:p>
      <w:pPr>
        <w:pStyle w:val="Normal"/>
      </w:pPr>
      <w:r>
        <w:rPr/>
        <w:t>SOU POEIRA QUE VOA ONDE O VENTO SOPRA...</w:t>
      </w:r>
    </w:p>
    <w:p>
      <w:pPr>
        <w:pStyle w:val="Normal"/>
      </w:pPr>
      <w:r>
        <w:rPr/>
        <w:t>SEM VOCE</w:t>
      </w:r>
    </w:p>
    <w:p>
      <w:pPr>
        <w:pStyle w:val="Normal"/>
      </w:pPr>
      <w:r>
        <w:rPr/>
        <w:t>EU NÃO PERCORRO O CAMINHO,</w:t>
      </w:r>
    </w:p>
    <w:p>
      <w:pPr>
        <w:pStyle w:val="Normal"/>
      </w:pPr>
      <w:r>
        <w:rPr/>
        <w:t>EM DIREÇÃO A HUMANIDADE,</w:t>
      </w:r>
    </w:p>
    <w:p>
      <w:pPr>
        <w:pStyle w:val="Normal"/>
      </w:pPr>
      <w:r>
        <w:rPr/>
        <w:t>MAS SIM EM DIREÇÃO A SOLIDÃO,</w:t>
      </w:r>
    </w:p>
    <w:p>
      <w:pPr>
        <w:pStyle w:val="Normal"/>
      </w:pPr>
      <w:r>
        <w:rPr/>
        <w:t>DO MEU PRÓPRIO INTERIOR...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SILHUETA.docx</w:t>
      </w:r>
    </w:p>
    <w:p/>
    <w:p>
      <w:pPr>
        <w:pStyle w:val="Normal"/>
      </w:pPr>
      <w:r>
        <w:rPr>
          <w:sz w:val="40"/>
        </w:rPr>
        <w:t>SILHUETA</w:t>
      </w:r>
    </w:p>
    <w:p>
      <w:pPr>
        <w:pStyle w:val="Normal"/>
      </w:pPr>
      <w:r>
        <w:rPr/>
        <w:t>EU NÃO SEI FALAR</w:t>
      </w:r>
    </w:p>
    <w:p>
      <w:pPr>
        <w:pStyle w:val="Normal"/>
      </w:pPr>
      <w:r>
        <w:rPr/>
        <w:t>DE AGRESSÃO</w:t>
      </w:r>
    </w:p>
    <w:p>
      <w:pPr>
        <w:pStyle w:val="Normal"/>
      </w:pPr>
      <w:r>
        <w:rPr/>
        <w:t>POIS SÓ VEJO</w:t>
      </w:r>
    </w:p>
    <w:p>
      <w:pPr>
        <w:pStyle w:val="Normal"/>
      </w:pPr>
      <w:r>
        <w:rPr/>
        <w:t>A EMOÇÃO.</w:t>
      </w:r>
    </w:p>
    <w:p>
      <w:pPr>
        <w:pStyle w:val="Normal"/>
      </w:pPr>
      <w:r>
        <w:rPr/>
        <w:t>EU NÃO CONSIGO PROCURAR</w:t>
      </w:r>
    </w:p>
    <w:p>
      <w:pPr>
        <w:pStyle w:val="Normal"/>
      </w:pPr>
      <w:r>
        <w:rPr/>
        <w:t>A TRISTEZA</w:t>
      </w:r>
    </w:p>
    <w:p>
      <w:pPr>
        <w:pStyle w:val="Normal"/>
      </w:pPr>
      <w:r>
        <w:rPr/>
        <w:t xml:space="preserve">SÓ BUSCO </w:t>
      </w:r>
    </w:p>
    <w:p>
      <w:pPr>
        <w:pStyle w:val="Normal"/>
      </w:pPr>
      <w:r>
        <w:rPr/>
        <w:t>A BELEZA:</w:t>
      </w:r>
    </w:p>
    <w:p>
      <w:pPr>
        <w:pStyle w:val="Normal"/>
      </w:pPr>
      <w:r>
        <w:rPr/>
        <w:t>-DO SEU ANDAR SUAVE</w:t>
      </w:r>
    </w:p>
    <w:p>
      <w:pPr>
        <w:pStyle w:val="Normal"/>
      </w:pPr>
      <w:r>
        <w:rPr/>
        <w:t>-DA SUA BOCA DOCE</w:t>
      </w:r>
    </w:p>
    <w:p>
      <w:pPr>
        <w:pStyle w:val="Normal"/>
      </w:pPr>
      <w:r>
        <w:rPr/>
        <w:t xml:space="preserve">-DAS SUAS </w:t>
      </w:r>
      <w:r>
        <w:rPr/>
        <w:t>FORMAS, CHEIAS DE CURVAS,</w:t>
      </w:r>
    </w:p>
    <w:p>
      <w:pPr>
        <w:pStyle w:val="Normal"/>
      </w:pPr>
      <w:r>
        <w:rPr/>
        <w:t>ONDE O MEU CARRO TRANSITA,</w:t>
      </w:r>
    </w:p>
    <w:p>
      <w:pPr>
        <w:pStyle w:val="Normal"/>
      </w:pPr>
      <w:r>
        <w:rPr/>
        <w:t>EM BAIXA VELOCIDADE,</w:t>
      </w:r>
    </w:p>
    <w:p>
      <w:pPr>
        <w:pStyle w:val="Normal"/>
      </w:pPr>
      <w:r>
        <w:rPr/>
        <w:t>CURTINDO CADA DETALHE DA ESTRADA</w:t>
      </w:r>
    </w:p>
    <w:p>
      <w:pPr>
        <w:pStyle w:val="Normal"/>
      </w:pPr>
      <w:r>
        <w:rPr/>
        <w:t>E DO OLHAR DAS PESSOAS</w:t>
      </w:r>
    </w:p>
    <w:p>
      <w:pPr>
        <w:pStyle w:val="Normal"/>
      </w:pPr>
      <w:r>
        <w:rPr/>
        <w:t>CRIO SUA SILHUETA,</w:t>
      </w:r>
    </w:p>
    <w:p>
      <w:pPr>
        <w:pStyle w:val="Normal"/>
      </w:pPr>
      <w:r>
        <w:rPr/>
        <w:t>MÁGICA E VERDADEIRA,</w:t>
      </w:r>
    </w:p>
    <w:p>
      <w:pPr>
        <w:pStyle w:val="Normal"/>
      </w:pPr>
      <w:r>
        <w:rPr/>
        <w:t>PARA IMORTALIZAR, NA POESIA</w:t>
      </w:r>
    </w:p>
    <w:p>
      <w:pPr>
        <w:pStyle w:val="Normal"/>
      </w:pPr>
      <w:r>
        <w:rPr/>
        <w:t>E NOS VERSOS DA CANÇÃO,</w:t>
      </w:r>
    </w:p>
    <w:p>
      <w:pPr>
        <w:pStyle w:val="Normal"/>
      </w:pPr>
      <w:r>
        <w:rPr/>
        <w:t>ONDE PREVALECE</w:t>
      </w:r>
    </w:p>
    <w:p>
      <w:pPr>
        <w:pStyle w:val="Normal"/>
      </w:pPr>
      <w:r>
        <w:rPr/>
        <w:t>APENAS A VOZ DA CANÇÃO!</w:t>
      </w:r>
    </w:p>
    <w:p>
      <w:pPr>
        <w:pStyle w:val="Normal"/>
      </w:pP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SOLIDÃO.docx</w:t>
      </w:r>
    </w:p>
    <w:p/>
    <w:p>
      <w:pPr>
        <w:pStyle w:val="Normal"/>
      </w:pPr>
      <w:r>
        <w:rPr>
          <w:sz w:val="40"/>
        </w:rPr>
        <w:t>SOLIDÃO</w:t>
      </w:r>
    </w:p>
    <w:p>
      <w:pPr>
        <w:pStyle w:val="Normal"/>
      </w:pPr>
      <w:r>
        <w:rPr/>
        <w:t>SOLIDÃO É ACORDAR</w:t>
      </w:r>
    </w:p>
    <w:p>
      <w:pPr>
        <w:pStyle w:val="Normal"/>
      </w:pPr>
      <w:r>
        <w:rPr/>
        <w:t>BEM DE MANHÃ, SEM VOCE DO MEU LADO,</w:t>
      </w:r>
    </w:p>
    <w:p>
      <w:pPr>
        <w:pStyle w:val="Normal"/>
      </w:pPr>
      <w:r>
        <w:rPr/>
        <w:t>A ME TOCAR</w:t>
      </w:r>
    </w:p>
    <w:p>
      <w:pPr>
        <w:pStyle w:val="Normal"/>
      </w:pPr>
      <w:r>
        <w:rPr/>
        <w:t>SOLIDÃO É SENTIR,</w:t>
      </w:r>
    </w:p>
    <w:p>
      <w:pPr>
        <w:pStyle w:val="Normal"/>
      </w:pPr>
      <w:r>
        <w:rPr/>
        <w:t>A CHUVA FINA A ROLAR</w:t>
      </w:r>
    </w:p>
    <w:p>
      <w:pPr>
        <w:pStyle w:val="Normal"/>
      </w:pPr>
      <w:r>
        <w:rPr/>
        <w:t>SEM DESTINO PELA CALÇADA.</w:t>
      </w:r>
    </w:p>
    <w:p>
      <w:pPr>
        <w:pStyle w:val="Normal"/>
      </w:pPr>
      <w:r>
        <w:rPr/>
        <w:t>SOLIDÃO É OUVIR NA MADRUGADA,</w:t>
      </w:r>
    </w:p>
    <w:p>
      <w:pPr>
        <w:pStyle w:val="Normal"/>
      </w:pPr>
      <w:r>
        <w:rPr/>
        <w:t>OS VERSOS TRISTES DO POETA,</w:t>
      </w:r>
    </w:p>
    <w:p>
      <w:pPr>
        <w:pStyle w:val="Normal"/>
      </w:pPr>
      <w:r>
        <w:rPr/>
        <w:t>E SENTINDO FALTA DA AMADA.</w:t>
      </w:r>
    </w:p>
    <w:p>
      <w:pPr>
        <w:pStyle w:val="Normal"/>
      </w:pPr>
      <w:r>
        <w:rPr/>
        <w:t>SOLIDÃO É TER CARINHO PARA DAR,</w:t>
      </w:r>
    </w:p>
    <w:p>
      <w:pPr>
        <w:pStyle w:val="Normal"/>
      </w:pPr>
      <w:r>
        <w:rPr/>
        <w:t>MAS NINGUÉM A</w:t>
      </w:r>
      <w:r>
        <w:rPr/>
        <w:t>O SEU LADO,</w:t>
      </w:r>
    </w:p>
    <w:p>
      <w:pPr>
        <w:pStyle w:val="Normal"/>
      </w:pPr>
      <w:r>
        <w:rPr/>
        <w:t>PARA SEGUI-LO ATRÁS DA FELICIDADE.</w:t>
      </w:r>
    </w:p>
    <w:p>
      <w:pPr>
        <w:pStyle w:val="Normal"/>
      </w:pPr>
      <w:r>
        <w:rPr/>
        <w:t>SOLIDÃO É TER UMA SACADA,</w:t>
      </w:r>
    </w:p>
    <w:p>
      <w:pPr>
        <w:pStyle w:val="Normal"/>
      </w:pPr>
      <w:r>
        <w:rPr/>
        <w:t>MAS NÃO OUVIR UMA CANÇÃO,</w:t>
      </w:r>
    </w:p>
    <w:p>
      <w:pPr>
        <w:pStyle w:val="Normal"/>
      </w:pPr>
      <w:r>
        <w:rPr/>
        <w:t>SOLIDÃO É ESTAR RODEADO DE PESSOAS,</w:t>
      </w:r>
    </w:p>
    <w:p>
      <w:pPr>
        <w:pStyle w:val="Normal"/>
      </w:pPr>
      <w:r>
        <w:rPr/>
        <w:t>E NO ENTANTO, SENTIR-SE SÓ...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SOMOS UM E TODOS.docx</w:t>
      </w:r>
    </w:p>
    <w:p/>
    <w:p>
      <w:pPr>
        <w:pStyle w:val="Normal"/>
      </w:pPr>
      <w:r>
        <w:rPr>
          <w:sz w:val="40"/>
        </w:rPr>
        <w:t>SOMOS UM E TODOS</w:t>
      </w:r>
    </w:p>
    <w:p>
      <w:pPr>
        <w:pStyle w:val="Normal"/>
      </w:pPr>
      <w:r>
        <w:rPr/>
        <w:t>SOMOS TODOS</w:t>
      </w:r>
    </w:p>
    <w:p>
      <w:pPr>
        <w:pStyle w:val="Normal"/>
      </w:pPr>
      <w:r>
        <w:rPr/>
        <w:t>SOMOS UM,</w:t>
      </w:r>
    </w:p>
    <w:p>
      <w:pPr>
        <w:pStyle w:val="Normal"/>
      </w:pPr>
      <w:r>
        <w:rPr/>
        <w:t>A PROCURA DE AMOR</w:t>
      </w:r>
    </w:p>
    <w:p>
      <w:pPr>
        <w:pStyle w:val="Normal"/>
      </w:pPr>
      <w:r>
        <w:rPr/>
        <w:t>SOMOS TODOS</w:t>
      </w:r>
    </w:p>
    <w:p>
      <w:pPr>
        <w:pStyle w:val="Normal"/>
      </w:pPr>
      <w:r>
        <w:rPr/>
        <w:t>SONHADORES EM BUSCA DE VALOR.</w:t>
      </w:r>
    </w:p>
    <w:p>
      <w:pPr>
        <w:pStyle w:val="Normal"/>
      </w:pPr>
      <w:r>
        <w:rPr/>
        <w:t>SOMOS UM</w:t>
      </w:r>
    </w:p>
    <w:p>
      <w:pPr>
        <w:pStyle w:val="Normal"/>
      </w:pPr>
      <w:r>
        <w:rPr/>
        <w:t>CAMINHANDO RUMO AO CRIADOR.</w:t>
      </w:r>
    </w:p>
    <w:p>
      <w:pPr>
        <w:pStyle w:val="Normal"/>
      </w:pPr>
      <w:r>
        <w:rPr/>
        <w:t>SOMOS TODOS</w:t>
      </w:r>
    </w:p>
    <w:p>
      <w:pPr>
        <w:pStyle w:val="Normal"/>
      </w:pPr>
      <w:r>
        <w:rPr/>
        <w:t>VIVENDO SONHOS IMPOSSÍVEIS.</w:t>
      </w:r>
    </w:p>
    <w:p>
      <w:pPr>
        <w:pStyle w:val="Normal"/>
      </w:pPr>
      <w:r>
        <w:rPr/>
        <w:t>SOMOS UM</w:t>
      </w:r>
    </w:p>
    <w:p>
      <w:pPr>
        <w:pStyle w:val="Normal"/>
      </w:pPr>
      <w:r>
        <w:rPr/>
        <w:t>SEM EIRA NEM BEIRA,</w:t>
      </w:r>
    </w:p>
    <w:p>
      <w:pPr>
        <w:pStyle w:val="Normal"/>
      </w:pPr>
      <w:r>
        <w:rPr/>
        <w:t>SOMOS TODOS</w:t>
      </w:r>
    </w:p>
    <w:p>
      <w:pPr>
        <w:pStyle w:val="Normal"/>
      </w:pPr>
      <w:r>
        <w:rPr/>
        <w:t>PERDIDOS NO MEIO DE PROBLEMAS,</w:t>
      </w:r>
    </w:p>
    <w:p>
      <w:pPr>
        <w:pStyle w:val="Normal"/>
      </w:pPr>
      <w:r>
        <w:rPr/>
        <w:t>QUE SURGEM TODO DIA</w:t>
      </w:r>
    </w:p>
    <w:p>
      <w:pPr>
        <w:pStyle w:val="Normal"/>
      </w:pPr>
      <w:r>
        <w:rPr/>
        <w:t>TÃO DIFÍCEIS E ÀS VEZES</w:t>
      </w:r>
    </w:p>
    <w:p>
      <w:pPr>
        <w:pStyle w:val="Normal"/>
      </w:pPr>
      <w:r>
        <w:rPr/>
        <w:t>RESOLVIDOS NUM PASSE DE MAGIA.</w:t>
      </w:r>
    </w:p>
    <w:p>
      <w:pPr>
        <w:pStyle w:val="Normal"/>
      </w:pPr>
      <w:r>
        <w:rPr/>
        <w:t>SOMOS TODOS</w:t>
      </w:r>
    </w:p>
    <w:p>
      <w:pPr>
        <w:pStyle w:val="Normal"/>
      </w:pPr>
      <w:r>
        <w:rPr/>
        <w:t>SOMOS UM</w:t>
      </w:r>
    </w:p>
    <w:p>
      <w:pPr>
        <w:pStyle w:val="Normal"/>
      </w:pPr>
      <w:r>
        <w:rPr/>
        <w:t>SOMOS TOLOS</w:t>
      </w:r>
    </w:p>
    <w:p>
      <w:pPr>
        <w:pStyle w:val="Normal"/>
      </w:pPr>
      <w:r>
        <w:rPr/>
        <w:t>QUE MAL CONSEGUEM</w:t>
      </w:r>
    </w:p>
    <w:p>
      <w:pPr>
        <w:pStyle w:val="Normal"/>
      </w:pPr>
      <w:r>
        <w:rPr/>
        <w:t>AMAR NOSSO MUNDO</w:t>
      </w:r>
    </w:p>
    <w:p>
      <w:pPr>
        <w:pStyle w:val="Normal"/>
      </w:pPr>
      <w:r>
        <w:rPr/>
        <w:t>SOMOS TODOS SOLITÁRIOS HABITANTES</w:t>
      </w:r>
    </w:p>
    <w:p>
      <w:pPr>
        <w:pStyle w:val="Normal"/>
      </w:pPr>
      <w:r>
        <w:rPr/>
        <w:t>NUMA TERRA DE BOBOS.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SONHO.docx</w:t>
      </w:r>
    </w:p>
    <w:p/>
    <w:p>
      <w:pPr>
        <w:pStyle w:val="Normal"/>
      </w:pPr>
      <w:r>
        <w:rPr>
          <w:sz w:val="40"/>
        </w:rPr>
        <w:t>SONHO</w:t>
      </w:r>
    </w:p>
    <w:p>
      <w:pPr>
        <w:pStyle w:val="Normal"/>
      </w:pPr>
      <w:r>
        <w:rPr/>
        <w:t>SOBRE A CIDADE</w:t>
      </w:r>
    </w:p>
    <w:p>
      <w:pPr>
        <w:pStyle w:val="Normal"/>
      </w:pPr>
      <w:r>
        <w:rPr/>
        <w:t>SONHO COM A FÉ</w:t>
      </w:r>
    </w:p>
    <w:p>
      <w:pPr>
        <w:pStyle w:val="Normal"/>
      </w:pPr>
      <w:r>
        <w:rPr/>
        <w:t>PERAMBULANDO PELAS CALÇADAS</w:t>
      </w:r>
    </w:p>
    <w:p>
      <w:pPr>
        <w:pStyle w:val="Normal"/>
      </w:pPr>
      <w:r>
        <w:rPr/>
        <w:t>SONHO COM MEUS COBERTORES</w:t>
      </w:r>
    </w:p>
    <w:p>
      <w:pPr>
        <w:pStyle w:val="Normal"/>
      </w:pPr>
      <w:r>
        <w:rPr/>
        <w:t>SOBRE A GRAMA</w:t>
      </w:r>
    </w:p>
    <w:p>
      <w:pPr>
        <w:pStyle w:val="Normal"/>
      </w:pPr>
      <w:r>
        <w:rPr/>
        <w:t>SONHO COM A CRIANÇA</w:t>
      </w:r>
    </w:p>
    <w:p>
      <w:pPr>
        <w:pStyle w:val="Normal"/>
      </w:pPr>
      <w:r>
        <w:rPr/>
        <w:t>BRINCANDO LIVRE E SOLTA</w:t>
      </w:r>
    </w:p>
    <w:p>
      <w:pPr>
        <w:pStyle w:val="Normal"/>
      </w:pPr>
      <w:r>
        <w:rPr/>
        <w:t>SOBRE OS MALTRAPILHOS</w:t>
      </w:r>
    </w:p>
    <w:p>
      <w:pPr>
        <w:pStyle w:val="Normal"/>
      </w:pPr>
      <w:r>
        <w:rPr/>
        <w:t xml:space="preserve">POR </w:t>
      </w:r>
      <w:r>
        <w:rPr/>
        <w:t>UNS E OUTROS ABANDONADOS</w:t>
      </w:r>
    </w:p>
    <w:p>
      <w:pPr>
        <w:pStyle w:val="Normal"/>
      </w:pPr>
      <w:r>
        <w:rPr/>
        <w:t>SONHO COM DIAS DE FARTURA</w:t>
      </w:r>
    </w:p>
    <w:p>
      <w:pPr>
        <w:pStyle w:val="Normal"/>
      </w:pPr>
      <w:r>
        <w:rPr/>
        <w:t>ACIMA DO CENTRO DO PODER</w:t>
      </w:r>
    </w:p>
    <w:p>
      <w:pPr>
        <w:pStyle w:val="Normal"/>
      </w:pPr>
      <w:r>
        <w:rPr/>
        <w:t>VEJO O VAI E VEM DO NOSSO DINHEIRO</w:t>
      </w:r>
    </w:p>
    <w:p>
      <w:pPr>
        <w:pStyle w:val="Normal"/>
      </w:pPr>
      <w:r>
        <w:rPr/>
        <w:t>JOGADO FORA TOTALMENTE ENLAMEADO</w:t>
      </w:r>
    </w:p>
    <w:p>
      <w:pPr>
        <w:pStyle w:val="Normal"/>
      </w:pPr>
      <w:r>
        <w:rPr/>
        <w:t>NA TOLA DEVASSIDÃO DO PLANALTO.</w:t>
      </w:r>
    </w:p>
    <w:p>
      <w:pPr>
        <w:pStyle w:val="Normal"/>
      </w:pPr>
      <w:r>
        <w:rPr/>
        <w:t>SOBRE A ESCOLA CAMINHO TREMULO</w:t>
      </w:r>
    </w:p>
    <w:p>
      <w:pPr>
        <w:pStyle w:val="Normal"/>
      </w:pPr>
      <w:r>
        <w:rPr/>
        <w:t>INCERTO DO MEU TORPE DESTINO</w:t>
      </w:r>
    </w:p>
    <w:p>
      <w:pPr>
        <w:pStyle w:val="Normal"/>
      </w:pPr>
      <w:r>
        <w:rPr/>
        <w:t>E SOBRE O TEMPO</w:t>
      </w:r>
    </w:p>
    <w:p>
      <w:pPr>
        <w:pStyle w:val="Normal"/>
      </w:pPr>
      <w:r>
        <w:rPr/>
        <w:t>DEITO-ME BUSCANDO SOLUÇÕES</w:t>
      </w:r>
    </w:p>
    <w:p>
      <w:pPr>
        <w:pStyle w:val="Normal"/>
      </w:pPr>
      <w:r>
        <w:rPr/>
        <w:t>QUE ME VEM APENAS COMO IMAGENS</w:t>
      </w:r>
    </w:p>
    <w:p>
      <w:pPr>
        <w:pStyle w:val="Normal"/>
      </w:pPr>
      <w:r>
        <w:rPr/>
        <w:t>NO FIM DO TÚ</w:t>
      </w:r>
      <w:r>
        <w:rPr/>
        <w:t>NEL</w:t>
      </w:r>
    </w:p>
    <w:p>
      <w:pPr>
        <w:pStyle w:val="Normal"/>
      </w:pPr>
      <w:r>
        <w:rPr/>
        <w:t xml:space="preserve">E A LUZ É </w:t>
      </w:r>
      <w:r>
        <w:rPr/>
        <w:t>UMA TÊ</w:t>
      </w:r>
      <w:r>
        <w:rPr/>
        <w:t>NUE ESPERANÇA</w:t>
      </w:r>
    </w:p>
    <w:p>
      <w:pPr>
        <w:pStyle w:val="Normal"/>
      </w:pPr>
      <w:r>
        <w:rPr/>
        <w:t>QUE ME CONDUZIRÁ ACIMA DA RAÇA HUMANA</w:t>
      </w:r>
    </w:p>
    <w:p>
      <w:pPr>
        <w:pStyle w:val="Normal"/>
      </w:pPr>
      <w:r>
        <w:rPr/>
        <w:t>QUE NADA MAIS É DO QUE ESBOÇO</w:t>
      </w:r>
    </w:p>
    <w:p>
      <w:pPr>
        <w:pStyle w:val="Normal"/>
      </w:pPr>
      <w:r>
        <w:rPr/>
        <w:t>ESBOÇO DE UMA CIVILIZAÇÃO</w:t>
      </w:r>
    </w:p>
    <w:p>
      <w:pPr>
        <w:pStyle w:val="Normal"/>
      </w:pPr>
      <w:r>
        <w:rPr/>
        <w:t>COM A SINA DE CAMINHAR E LUTAR,</w:t>
      </w:r>
    </w:p>
    <w:p>
      <w:pPr>
        <w:pStyle w:val="Normal"/>
      </w:pPr>
      <w:r>
        <w:rPr/>
        <w:t>COMO ÚNICA OPÇÃ</w:t>
      </w:r>
      <w:r>
        <w:rPr/>
        <w:t>O DE VIDA...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SOZINHO.docx</w:t>
      </w:r>
    </w:p>
    <w:p/>
    <w:p>
      <w:pPr>
        <w:pStyle w:val="Normal"/>
      </w:pPr>
      <w:r>
        <w:rPr>
          <w:sz w:val="40"/>
        </w:rPr>
        <w:t>SÓ</w:t>
      </w:r>
      <w:r>
        <w:rPr>
          <w:sz w:val="40"/>
        </w:rPr>
        <w:t>ZINHO</w:t>
      </w:r>
    </w:p>
    <w:p>
      <w:pPr>
        <w:pStyle w:val="Normal"/>
      </w:pPr>
      <w:r>
        <w:rPr/>
        <w:t>SINTO-ME SÓ</w:t>
      </w:r>
      <w:r>
        <w:rPr/>
        <w:t>ZINHO</w:t>
      </w:r>
    </w:p>
    <w:p>
      <w:pPr>
        <w:pStyle w:val="Normal"/>
      </w:pPr>
      <w:r>
        <w:rPr/>
        <w:t>SEM SUA PRESENÇA</w:t>
      </w:r>
    </w:p>
    <w:p>
      <w:pPr>
        <w:pStyle w:val="Normal"/>
      </w:pPr>
      <w:r>
        <w:rPr/>
        <w:t>SINTO-ME PERDIDO</w:t>
      </w:r>
    </w:p>
    <w:p>
      <w:pPr>
        <w:pStyle w:val="Normal"/>
      </w:pPr>
      <w:r>
        <w:rPr/>
        <w:t>QUANDO NÃO OUÇO SUA VOZ.</w:t>
      </w:r>
    </w:p>
    <w:p>
      <w:pPr>
        <w:pStyle w:val="Normal"/>
      </w:pPr>
      <w:r>
        <w:rPr/>
        <w:t>SINTO-ME DESORIENTADO</w:t>
      </w:r>
    </w:p>
    <w:p>
      <w:pPr>
        <w:pStyle w:val="Normal"/>
      </w:pPr>
      <w:r>
        <w:rPr/>
        <w:t>SEM OS SEUS CONSELHOS,</w:t>
      </w:r>
    </w:p>
    <w:p>
      <w:pPr>
        <w:pStyle w:val="Normal"/>
      </w:pPr>
      <w:r>
        <w:rPr/>
        <w:t>SEM SUA CANÇÃO A ME EMBALAR,</w:t>
      </w:r>
    </w:p>
    <w:p>
      <w:pPr>
        <w:pStyle w:val="Normal"/>
      </w:pPr>
      <w:r>
        <w:rPr/>
        <w:t>A VIDA E OS PROBLEMAS.</w:t>
      </w:r>
    </w:p>
    <w:p>
      <w:pPr>
        <w:pStyle w:val="Normal"/>
      </w:pPr>
      <w:r>
        <w:rPr/>
        <w:t>SINTO-ME TRISTONHO</w:t>
      </w:r>
    </w:p>
    <w:p>
      <w:pPr>
        <w:pStyle w:val="Normal"/>
      </w:pPr>
      <w:r>
        <w:rPr/>
        <w:t>SEM OS SEUS BEIJOS</w:t>
      </w:r>
    </w:p>
    <w:p>
      <w:pPr>
        <w:pStyle w:val="Normal"/>
      </w:pPr>
      <w:r>
        <w:rPr/>
        <w:t>LONGOS E ARDENTES A ME ESQUENTAR</w:t>
      </w:r>
    </w:p>
    <w:p>
      <w:pPr>
        <w:pStyle w:val="Normal"/>
      </w:pPr>
      <w:r>
        <w:rPr/>
        <w:t>SINTO-ME VAZIO EMBAIXO DOS COBERTORES</w:t>
      </w:r>
    </w:p>
    <w:p>
      <w:pPr>
        <w:pStyle w:val="Normal"/>
      </w:pPr>
      <w:r>
        <w:rPr/>
        <w:t>QUE TANTO COMPARTILHAMOS.</w:t>
      </w:r>
    </w:p>
    <w:p>
      <w:pPr>
        <w:pStyle w:val="Normal"/>
      </w:pPr>
      <w:r>
        <w:rPr/>
        <w:t>SINTO-ME SÓ</w:t>
      </w:r>
      <w:r>
        <w:rPr/>
        <w:t>ZINHO, SEM VOCE...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SUPLICA.docx</w:t>
      </w:r>
    </w:p>
    <w:p/>
    <w:p>
      <w:pPr>
        <w:pStyle w:val="Normal"/>
      </w:pPr>
      <w:r>
        <w:rPr>
          <w:sz w:val="40"/>
        </w:rPr>
        <w:t>SÚ</w:t>
      </w:r>
      <w:r>
        <w:rPr>
          <w:sz w:val="40"/>
        </w:rPr>
        <w:t>PLICA</w:t>
      </w:r>
    </w:p>
    <w:p>
      <w:pPr>
        <w:pStyle w:val="Normal"/>
      </w:pPr>
      <w:r>
        <w:rPr/>
        <w:t xml:space="preserve">OH! </w:t>
      </w:r>
      <w:r>
        <w:rPr/>
        <w:t>DEUS PRECISO LHE CONTAR</w:t>
      </w:r>
    </w:p>
    <w:p>
      <w:pPr>
        <w:pStyle w:val="Normal"/>
      </w:pPr>
      <w:r>
        <w:rPr/>
        <w:t>O QUE ANDO FAZENDO</w:t>
      </w:r>
    </w:p>
    <w:p>
      <w:pPr>
        <w:pStyle w:val="Normal"/>
      </w:pPr>
      <w:r>
        <w:rPr/>
        <w:t>NESSE NOSSO MUNDO:</w:t>
      </w:r>
    </w:p>
    <w:p>
      <w:pPr>
        <w:pStyle w:val="Normal"/>
      </w:pPr>
      <w:r>
        <w:rPr/>
        <w:t>-VIVO CONTANDO</w:t>
      </w:r>
    </w:p>
    <w:p>
      <w:pPr>
        <w:pStyle w:val="Normal"/>
      </w:pPr>
      <w:r>
        <w:rPr/>
        <w:t>HISTÓRIAS POR TODO LUGAR</w:t>
      </w:r>
    </w:p>
    <w:p>
      <w:pPr>
        <w:pStyle w:val="Normal"/>
      </w:pPr>
      <w:r>
        <w:rPr/>
        <w:t>DE FADAS E DE AMOR</w:t>
      </w:r>
    </w:p>
    <w:p>
      <w:pPr>
        <w:pStyle w:val="Normal"/>
      </w:pPr>
      <w:r>
        <w:rPr/>
        <w:t>DE INCENTIVO E TAMBÉM DO SENHOR!</w:t>
      </w:r>
    </w:p>
    <w:p>
      <w:pPr>
        <w:pStyle w:val="Normal"/>
      </w:pPr>
      <w:r>
        <w:rPr/>
        <w:t>MAS OS HOMENS NÃ QUEREM OUVIR,</w:t>
      </w:r>
    </w:p>
    <w:p>
      <w:pPr>
        <w:pStyle w:val="Normal"/>
      </w:pPr>
      <w:r>
        <w:rPr/>
        <w:t>SÓ QUEREM MATAR-SE</w:t>
      </w:r>
    </w:p>
    <w:p>
      <w:pPr>
        <w:pStyle w:val="Normal"/>
      </w:pPr>
      <w:r>
        <w:rPr/>
        <w:t>E NÃO CONSEGUEM SENTIR</w:t>
      </w:r>
    </w:p>
    <w:p>
      <w:pPr>
        <w:pStyle w:val="Normal"/>
      </w:pPr>
      <w:r>
        <w:rPr/>
        <w:t>NEM UM POUCO DE PENA,</w:t>
      </w:r>
    </w:p>
    <w:p>
      <w:pPr>
        <w:pStyle w:val="Normal"/>
      </w:pPr>
      <w:r>
        <w:rPr/>
        <w:t>DO IRMÃO COM FOME</w:t>
      </w:r>
    </w:p>
    <w:p>
      <w:pPr>
        <w:pStyle w:val="Normal"/>
      </w:pPr>
      <w:r>
        <w:rPr/>
        <w:t>NÃO CONSEGUEM FALAR</w:t>
      </w:r>
    </w:p>
    <w:p>
      <w:pPr>
        <w:pStyle w:val="Normal"/>
      </w:pPr>
      <w:r>
        <w:rPr/>
        <w:t>SEQUER AO TELEFONE,</w:t>
      </w:r>
    </w:p>
    <w:p>
      <w:pPr>
        <w:pStyle w:val="Normal"/>
      </w:pPr>
      <w:r>
        <w:rPr/>
        <w:t>POIS A LINHA COM O CÉU</w:t>
      </w:r>
    </w:p>
    <w:p>
      <w:pPr>
        <w:pStyle w:val="Normal"/>
      </w:pPr>
      <w:r>
        <w:rPr/>
        <w:t>ANDA SEMPRE OCUPADA</w:t>
      </w:r>
    </w:p>
    <w:p>
      <w:pPr>
        <w:pStyle w:val="Normal"/>
      </w:pPr>
      <w:r>
        <w:rPr/>
        <w:t>E A ROTA QUE LEVA A</w:t>
      </w:r>
      <w:r>
        <w:rPr/>
        <w:t xml:space="preserve"> </w:t>
      </w:r>
      <w:r>
        <w:rPr/>
        <w:t>VOCE</w:t>
      </w:r>
    </w:p>
    <w:p>
      <w:pPr>
        <w:pStyle w:val="Normal"/>
      </w:pPr>
      <w:r>
        <w:rPr/>
        <w:t>ESTÁ MUITO COMPLICADA</w:t>
      </w:r>
    </w:p>
    <w:p>
      <w:pPr>
        <w:pStyle w:val="Normal"/>
      </w:pPr>
      <w:r>
        <w:rPr/>
        <w:t>E NÃO VEMOS OS NOVOS ATALHOS</w:t>
      </w:r>
    </w:p>
    <w:p>
      <w:pPr>
        <w:pStyle w:val="Normal"/>
      </w:pPr>
      <w:r>
        <w:rPr/>
        <w:t>E A NOSSA CAMINHADA</w:t>
      </w:r>
    </w:p>
    <w:p>
      <w:pPr>
        <w:pStyle w:val="Normal"/>
      </w:pPr>
      <w:r>
        <w:rPr/>
        <w:t>NÃO CHEGA AO DESTINO</w:t>
      </w:r>
    </w:p>
    <w:p>
      <w:pPr>
        <w:pStyle w:val="Normal"/>
      </w:pPr>
      <w:r>
        <w:rPr/>
        <w:t>MAS AFINAL DE TUDO QUE CONTEI</w:t>
      </w:r>
    </w:p>
    <w:p>
      <w:pPr>
        <w:pStyle w:val="Normal"/>
      </w:pPr>
      <w:r>
        <w:rPr/>
        <w:t>SEI SOMENTE SENHOR</w:t>
      </w:r>
    </w:p>
    <w:p>
      <w:pPr>
        <w:pStyle w:val="Normal"/>
      </w:pPr>
      <w:r>
        <w:rPr/>
        <w:t>QUE JAMAIS TE ESQUECI...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SÓ.docx</w:t>
      </w:r>
    </w:p>
    <w:p/>
    <w:p>
      <w:pPr>
        <w:pStyle w:val="Normal"/>
      </w:pPr>
      <w:r>
        <w:rPr>
          <w:sz w:val="40"/>
        </w:rPr>
        <w:t>SÓ</w:t>
      </w:r>
    </w:p>
    <w:p>
      <w:pPr>
        <w:pStyle w:val="Normal"/>
      </w:pPr>
      <w:r>
        <w:rPr/>
        <w:t xml:space="preserve">SÓ </w:t>
      </w:r>
    </w:p>
    <w:p>
      <w:pPr>
        <w:pStyle w:val="Normal"/>
      </w:pPr>
      <w:r>
        <w:rPr/>
        <w:t>A NOITE VEJO MISTÉRIOS</w:t>
      </w:r>
    </w:p>
    <w:p>
      <w:pPr>
        <w:pStyle w:val="Normal"/>
      </w:pPr>
      <w:r>
        <w:rPr/>
        <w:t>E ACHO O FIO DA MEADA.</w:t>
      </w:r>
    </w:p>
    <w:p>
      <w:pPr>
        <w:pStyle w:val="Normal"/>
      </w:pPr>
      <w:r>
        <w:rPr/>
        <w:t>SÓ</w:t>
      </w:r>
    </w:p>
    <w:p>
      <w:pPr>
        <w:pStyle w:val="Normal"/>
      </w:pPr>
      <w:r>
        <w:rPr/>
        <w:t>A NOITE, VEM A LUA</w:t>
      </w:r>
    </w:p>
    <w:p>
      <w:pPr>
        <w:pStyle w:val="Normal"/>
      </w:pPr>
      <w:r>
        <w:rPr/>
        <w:t>E TRÁS A MINHA AMADA.</w:t>
      </w:r>
    </w:p>
    <w:p>
      <w:pPr>
        <w:pStyle w:val="Normal"/>
      </w:pPr>
      <w:r>
        <w:rPr/>
        <w:t>SÓ</w:t>
      </w:r>
    </w:p>
    <w:p>
      <w:pPr>
        <w:pStyle w:val="Normal"/>
      </w:pPr>
      <w:r>
        <w:rPr/>
        <w:t>A NOITE SURGEM AS ESTRELAS</w:t>
      </w:r>
    </w:p>
    <w:p>
      <w:pPr>
        <w:pStyle w:val="Normal"/>
      </w:pPr>
      <w:r>
        <w:rPr/>
        <w:t>QUE ILUMINAM A MINHA MADRUGADA.</w:t>
      </w:r>
    </w:p>
    <w:p>
      <w:pPr>
        <w:pStyle w:val="Normal"/>
      </w:pPr>
      <w:r>
        <w:rPr/>
        <w:t>SÓ</w:t>
      </w:r>
    </w:p>
    <w:p>
      <w:pPr>
        <w:pStyle w:val="Normal"/>
      </w:pPr>
      <w:r>
        <w:rPr/>
        <w:t>A NOITE, MEUS AMORES</w:t>
      </w:r>
    </w:p>
    <w:p>
      <w:pPr>
        <w:pStyle w:val="Normal"/>
      </w:pPr>
      <w:r>
        <w:rPr/>
        <w:t>VEM E VÃO</w:t>
      </w:r>
    </w:p>
    <w:p>
      <w:pPr>
        <w:pStyle w:val="Normal"/>
      </w:pPr>
      <w:r>
        <w:rPr/>
        <w:t>CONTANDO SEUS DISSABORES.</w:t>
      </w:r>
    </w:p>
    <w:p>
      <w:pPr>
        <w:pStyle w:val="Normal"/>
      </w:pPr>
      <w:r>
        <w:rPr/>
        <w:t>SÓ</w:t>
      </w:r>
    </w:p>
    <w:p>
      <w:pPr>
        <w:pStyle w:val="Normal"/>
      </w:pPr>
      <w:r>
        <w:rPr/>
        <w:t>A NOITE TODOS VEM AMAR</w:t>
      </w:r>
    </w:p>
    <w:p>
      <w:pPr>
        <w:pStyle w:val="Normal"/>
      </w:pPr>
      <w:r>
        <w:rPr/>
        <w:t>E NO OUTRO DIA,</w:t>
      </w:r>
    </w:p>
    <w:p>
      <w:pPr>
        <w:pStyle w:val="Normal"/>
      </w:pPr>
      <w:r>
        <w:rPr/>
        <w:t>VOLTAM</w:t>
      </w:r>
      <w:r>
        <w:rPr/>
        <w:t xml:space="preserve"> A CAMINHAR...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TRISTES VERSOS.docx</w:t>
      </w:r>
    </w:p>
    <w:p/>
    <w:p>
      <w:pPr>
        <w:pStyle w:val="Normal"/>
      </w:pPr>
      <w:r>
        <w:rPr>
          <w:sz w:val="40"/>
        </w:rPr>
        <w:t>TRISTES VERSOS</w:t>
      </w:r>
    </w:p>
    <w:p>
      <w:pPr>
        <w:pStyle w:val="Normal"/>
      </w:pPr>
      <w:r>
        <w:rPr/>
        <w:t>OLHO O LUAR E GRITO DE DOR</w:t>
      </w:r>
    </w:p>
    <w:p>
      <w:pPr>
        <w:pStyle w:val="Normal"/>
      </w:pPr>
      <w:r>
        <w:rPr/>
        <w:t>E VEJO NOS TEUS OLHOS O AMOR.</w:t>
      </w:r>
    </w:p>
    <w:p>
      <w:pPr>
        <w:pStyle w:val="Normal"/>
      </w:pPr>
      <w:r>
        <w:rPr/>
        <w:t>A SAUDADE INVADE AMINHA ALMA</w:t>
      </w:r>
    </w:p>
    <w:p>
      <w:pPr>
        <w:pStyle w:val="Normal"/>
      </w:pPr>
      <w:r>
        <w:rPr/>
        <w:t>ATÉ SE PERDER NA MADRUGADA.</w:t>
      </w:r>
    </w:p>
    <w:p>
      <w:pPr>
        <w:pStyle w:val="Normal"/>
      </w:pPr>
      <w:r>
        <w:rPr/>
        <w:t>E O VENTO TRÁS SEU CHEIRO NOITE ADENTRO</w:t>
      </w:r>
    </w:p>
    <w:p>
      <w:pPr>
        <w:pStyle w:val="Normal"/>
      </w:pPr>
      <w:r>
        <w:rPr/>
        <w:t>O MEU PENSAMENTO PEGA CARONA NO VENTO FRIO</w:t>
      </w:r>
    </w:p>
    <w:p>
      <w:pPr>
        <w:pStyle w:val="Normal"/>
      </w:pPr>
      <w:r>
        <w:rPr/>
        <w:t>BUSCANDO VOCE NA IMENSIDÃO</w:t>
      </w:r>
    </w:p>
    <w:p>
      <w:pPr>
        <w:pStyle w:val="Normal"/>
      </w:pPr>
      <w:r>
        <w:rPr/>
        <w:t>E NOS TRISTES VERSOS DO POETA,</w:t>
      </w:r>
    </w:p>
    <w:p>
      <w:pPr>
        <w:pStyle w:val="Normal"/>
      </w:pPr>
      <w:r>
        <w:rPr/>
        <w:t>SOMENTE HÁ SOLIDÃO...</w:t>
      </w:r>
    </w:p>
    <w:p>
      <w:pPr>
        <w:pStyle w:val="Normal"/>
      </w:pPr>
      <w:r>
        <w:rPr/>
        <w:t>OS MEUS PASSOS SE CONFUNDEM COM OS PASSOS DA MULTIDÃO</w:t>
      </w:r>
    </w:p>
    <w:p>
      <w:pPr>
        <w:pStyle w:val="Normal"/>
      </w:pPr>
      <w:r>
        <w:rPr/>
        <w:t>BUSCO SUA PRESENÇA, MAS VOLTO SEM NADA.</w:t>
      </w:r>
    </w:p>
    <w:p>
      <w:pPr>
        <w:pStyle w:val="Normal"/>
      </w:pPr>
      <w:r>
        <w:rPr/>
        <w:t>VE</w:t>
      </w:r>
      <w:r>
        <w:rPr/>
        <w:t>JO APENAS O CAOS QUE MARCA O INÍ</w:t>
      </w:r>
      <w:r>
        <w:rPr/>
        <w:t>CIO DA PRIMAVERA</w:t>
      </w:r>
    </w:p>
    <w:p>
      <w:pPr>
        <w:pStyle w:val="Normal"/>
      </w:pPr>
      <w:r>
        <w:rPr/>
        <w:t>COM O PERFUME DAS FLORES</w:t>
      </w:r>
    </w:p>
    <w:p>
      <w:pPr>
        <w:pStyle w:val="Normal"/>
      </w:pPr>
      <w:r>
        <w:rPr/>
        <w:t>E O CAMINHAR DOS APAIXONADOS</w:t>
      </w:r>
    </w:p>
    <w:p>
      <w:pPr>
        <w:pStyle w:val="Normal"/>
      </w:pPr>
      <w:r>
        <w:rPr/>
        <w:t>VAGANDO POR RUAS DESERTAS</w:t>
      </w:r>
    </w:p>
    <w:p>
      <w:pPr>
        <w:pStyle w:val="Normal"/>
      </w:pPr>
      <w:r>
        <w:rPr/>
        <w:t>VISLUMBRANDO POR JANELAS ESFUMAÇADAS</w:t>
      </w:r>
    </w:p>
    <w:p>
      <w:pPr>
        <w:pStyle w:val="Normal"/>
      </w:pPr>
      <w:r>
        <w:rPr/>
        <w:t>DONZELAS SONHADORAS E ALMAS SEM SENTIDO</w:t>
      </w:r>
    </w:p>
    <w:p>
      <w:pPr>
        <w:pStyle w:val="Normal"/>
      </w:pPr>
      <w:r>
        <w:rPr/>
        <w:t>QUE PASSEIAM  EM ESTRADAS ERMAS...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TUA PRESENÇA.docx</w:t>
      </w:r>
    </w:p>
    <w:p/>
    <w:p>
      <w:pPr>
        <w:pStyle w:val="Normal"/>
      </w:pPr>
      <w:r>
        <w:rPr>
          <w:sz w:val="40"/>
        </w:rPr>
        <w:t>TUA PRESENÇA</w:t>
      </w:r>
    </w:p>
    <w:p>
      <w:pPr>
        <w:pStyle w:val="Normal"/>
      </w:pPr>
      <w:r>
        <w:rPr/>
        <w:t>POSSO TER AS ESTRELAS DO CÉU</w:t>
      </w:r>
    </w:p>
    <w:p>
      <w:pPr>
        <w:pStyle w:val="Normal"/>
      </w:pPr>
      <w:r>
        <w:rPr/>
        <w:t>MAS SÓ QUERO OLHA-LAS,</w:t>
      </w:r>
    </w:p>
    <w:p>
      <w:pPr>
        <w:pStyle w:val="Normal"/>
      </w:pPr>
      <w:r>
        <w:rPr/>
        <w:t>NO INFINITO!</w:t>
      </w:r>
    </w:p>
    <w:p>
      <w:pPr>
        <w:pStyle w:val="Normal"/>
      </w:pPr>
      <w:r>
        <w:rPr/>
        <w:t>POSSO TER TODA A ÁGUA DO MAR,</w:t>
      </w:r>
    </w:p>
    <w:p>
      <w:pPr>
        <w:pStyle w:val="Normal"/>
      </w:pPr>
      <w:r>
        <w:rPr/>
        <w:t>MAS QUERO APENAS,</w:t>
      </w:r>
    </w:p>
    <w:p>
      <w:pPr>
        <w:pStyle w:val="Normal"/>
      </w:pPr>
      <w:r>
        <w:rPr/>
        <w:t>UMA GOTA DAS LÁGRIMAS,</w:t>
      </w:r>
    </w:p>
    <w:p>
      <w:pPr>
        <w:pStyle w:val="Normal"/>
      </w:pPr>
      <w:r>
        <w:rPr/>
        <w:t>CAINDO DO TEU ROSTO!</w:t>
      </w:r>
    </w:p>
    <w:p>
      <w:pPr>
        <w:pStyle w:val="Normal"/>
      </w:pPr>
      <w:r>
        <w:rPr/>
        <w:t>POSSO TER O BRILHO DO SOL,</w:t>
      </w:r>
    </w:p>
    <w:p>
      <w:pPr>
        <w:pStyle w:val="Normal"/>
      </w:pPr>
      <w:r>
        <w:rPr/>
        <w:t>MAS ME CONTENTO SOMENTE,</w:t>
      </w:r>
    </w:p>
    <w:p>
      <w:pPr>
        <w:pStyle w:val="Normal"/>
      </w:pPr>
      <w:r>
        <w:rPr/>
        <w:t>COM A SUAVE CLARIDADE DOS TEUS OLHOS!</w:t>
      </w:r>
    </w:p>
    <w:p>
      <w:pPr>
        <w:pStyle w:val="Normal"/>
      </w:pPr>
      <w:r>
        <w:rPr/>
        <w:t>POSSO TER TODA A GRANDEZA</w:t>
      </w:r>
    </w:p>
    <w:p>
      <w:pPr>
        <w:pStyle w:val="Normal"/>
      </w:pPr>
      <w:r>
        <w:rPr/>
        <w:t>DAS FLORESTAS E CAMPOS DE FLORES,</w:t>
      </w:r>
    </w:p>
    <w:p>
      <w:pPr>
        <w:pStyle w:val="Normal"/>
      </w:pPr>
      <w:r>
        <w:rPr/>
        <w:t>MAS NADA SÃO SEM TUA PRESENÇA,</w:t>
      </w:r>
    </w:p>
    <w:p>
      <w:pPr>
        <w:pStyle w:val="Normal"/>
      </w:pPr>
      <w:r>
        <w:rPr/>
        <w:t>SEMPRE AO MEU LADO!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UM CONTO EU TE CONTO.docx</w:t>
      </w:r>
    </w:p>
    <w:p/>
    <w:p>
      <w:pPr>
        <w:pStyle w:val="Normal"/>
      </w:pPr>
      <w:r>
        <w:rPr>
          <w:sz w:val="40"/>
        </w:rPr>
        <w:t>UM CONTO EU TE CONTO</w:t>
      </w:r>
    </w:p>
    <w:p>
      <w:pPr>
        <w:pStyle w:val="Normal"/>
      </w:pPr>
      <w:r>
        <w:rPr/>
        <w:t>NUM INSTANTE EU TE CONTO</w:t>
      </w:r>
    </w:p>
    <w:p>
      <w:pPr>
        <w:pStyle w:val="Normal"/>
      </w:pPr>
      <w:r>
        <w:rPr/>
        <w:t>A QUALQUER HORA UMA HISTÓRIA</w:t>
      </w:r>
    </w:p>
    <w:p>
      <w:pPr>
        <w:pStyle w:val="Normal"/>
      </w:pPr>
      <w:r>
        <w:rPr/>
        <w:t>FALANDO DE AMOR</w:t>
      </w:r>
    </w:p>
    <w:p>
      <w:pPr>
        <w:pStyle w:val="Normal"/>
      </w:pPr>
      <w:r>
        <w:rPr/>
        <w:t>OU ATÉ MESMO DE SOFRIMENTO.</w:t>
      </w:r>
    </w:p>
    <w:p>
      <w:pPr>
        <w:pStyle w:val="Normal"/>
      </w:pPr>
      <w:r>
        <w:rPr/>
        <w:t>UM CONTO EU TE CONTO</w:t>
      </w:r>
    </w:p>
    <w:p>
      <w:pPr>
        <w:pStyle w:val="Normal"/>
      </w:pPr>
      <w:r>
        <w:rPr/>
        <w:t>COM BASTANTE SIMPLICIDADE</w:t>
      </w:r>
    </w:p>
    <w:p>
      <w:pPr>
        <w:pStyle w:val="Normal"/>
      </w:pPr>
      <w:r>
        <w:rPr/>
        <w:t xml:space="preserve">E </w:t>
      </w:r>
      <w:r>
        <w:rPr/>
        <w:t>ÀS</w:t>
      </w:r>
      <w:r>
        <w:rPr/>
        <w:t xml:space="preserve"> VEZES ATÉ COM ESPLENDOR.</w:t>
      </w:r>
    </w:p>
    <w:p>
      <w:pPr>
        <w:pStyle w:val="Normal"/>
      </w:pPr>
      <w:r>
        <w:rPr/>
        <w:t>AFINAL NEM SÓ DE DOR VIVE O HOMEM,</w:t>
      </w:r>
    </w:p>
    <w:p>
      <w:pPr>
        <w:pStyle w:val="Normal"/>
      </w:pPr>
      <w:r>
        <w:rPr/>
        <w:t>ELE É FEITO BASICAMENTE DE AMOR.</w:t>
      </w:r>
    </w:p>
    <w:p>
      <w:pPr>
        <w:pStyle w:val="Normal"/>
      </w:pPr>
      <w:r>
        <w:rPr/>
        <w:t>UM CONTO EU TE CONTO,</w:t>
      </w:r>
    </w:p>
    <w:p>
      <w:pPr>
        <w:pStyle w:val="Normal"/>
      </w:pPr>
      <w:r>
        <w:rPr/>
        <w:t>PARA VER VOCE SORRIR,</w:t>
      </w:r>
    </w:p>
    <w:p>
      <w:pPr>
        <w:pStyle w:val="Normal"/>
      </w:pPr>
      <w:r>
        <w:rPr/>
        <w:t>OU SOMENTE PARA ESPANTAR A TRISTEZA!</w:t>
      </w:r>
    </w:p>
    <w:p>
      <w:pPr>
        <w:pStyle w:val="Normal"/>
      </w:pPr>
      <w:r>
        <w:rPr/>
        <w:t>DE CONTO EM CONTO</w:t>
      </w:r>
    </w:p>
    <w:p>
      <w:pPr>
        <w:pStyle w:val="Normal"/>
      </w:pPr>
      <w:r>
        <w:rPr/>
        <w:t>OCUPO O MEU PENSAMENTO</w:t>
      </w:r>
    </w:p>
    <w:p>
      <w:pPr>
        <w:pStyle w:val="Normal"/>
      </w:pPr>
      <w:r>
        <w:rPr/>
        <w:t>QUE VIVE VIAJANDO</w:t>
      </w:r>
    </w:p>
    <w:p>
      <w:pPr>
        <w:pStyle w:val="Normal"/>
      </w:pPr>
      <w:r>
        <w:rPr/>
        <w:t>A TODO O MOMENTO</w:t>
      </w:r>
    </w:p>
    <w:p>
      <w:pPr>
        <w:pStyle w:val="Normal"/>
      </w:pPr>
      <w:r>
        <w:rPr/>
        <w:t>EM BUSCA DE EMOÇÕES.</w:t>
      </w:r>
    </w:p>
    <w:p>
      <w:pPr>
        <w:pStyle w:val="Normal"/>
      </w:pPr>
      <w:r>
        <w:rPr/>
        <w:t>MAS NÃO TE CONTO,</w:t>
      </w:r>
    </w:p>
    <w:p>
      <w:pPr>
        <w:pStyle w:val="Normal"/>
      </w:pPr>
      <w:r>
        <w:rPr/>
        <w:t>O QUE VEJO NA RUA, DE MAL NESTE MUNDO,</w:t>
      </w:r>
    </w:p>
    <w:p>
      <w:pPr>
        <w:pStyle w:val="Normal"/>
      </w:pPr>
      <w:r>
        <w:rPr/>
        <w:t>PARA NÃO TIRAR SEU SORRISO.</w:t>
      </w:r>
    </w:p>
    <w:p>
      <w:pPr>
        <w:pStyle w:val="Normal"/>
      </w:pPr>
      <w:r>
        <w:rPr/>
        <w:t>UM CONTO EU TE CONTO,</w:t>
      </w:r>
    </w:p>
    <w:p>
      <w:pPr>
        <w:pStyle w:val="Normal"/>
      </w:pPr>
      <w:r>
        <w:rPr/>
        <w:t>PARA ALEGRAR SUA VIDA,</w:t>
      </w:r>
    </w:p>
    <w:p>
      <w:pPr>
        <w:pStyle w:val="Normal"/>
      </w:pPr>
      <w:r>
        <w:rPr/>
        <w:t>E TRAZER O SOL PARA O SEU DIA TRISTONHO.</w:t>
      </w:r>
    </w:p>
    <w:p>
      <w:pPr>
        <w:pStyle w:val="Normal"/>
      </w:pPr>
      <w:r>
        <w:rPr/>
        <w:t>UM CONTO EU TE CONTO</w:t>
      </w:r>
    </w:p>
    <w:p>
      <w:pPr>
        <w:pStyle w:val="Normal"/>
      </w:pPr>
      <w:r>
        <w:rPr/>
        <w:t>PARA NÃO VIVER NA MELANCOLIA</w:t>
      </w:r>
      <w:r>
        <w:rPr/>
        <w:t>,</w:t>
      </w:r>
    </w:p>
    <w:p>
      <w:pPr>
        <w:pStyle w:val="Normal"/>
      </w:pPr>
      <w:r>
        <w:rPr/>
        <w:t>AFINAL NOSSA PASSAGEM É UMA GRANDE FOLIA...</w:t>
      </w: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UM PEDAÇO DE MIM.docx</w:t>
      </w:r>
    </w:p>
    <w:p/>
    <w:p>
      <w:pPr>
        <w:pStyle w:val="Normal"/>
      </w:pPr>
      <w:r>
        <w:rPr>
          <w:sz w:val="40"/>
        </w:rPr>
        <w:t>UM PEDAÇO DE MIM</w:t>
      </w:r>
    </w:p>
    <w:p>
      <w:pPr>
        <w:pStyle w:val="Normal"/>
      </w:pPr>
      <w:r>
        <w:rPr/>
        <w:t>UM PEDAÇO DE MIM VIAJA</w:t>
      </w:r>
    </w:p>
    <w:p>
      <w:pPr>
        <w:pStyle w:val="Normal"/>
      </w:pPr>
      <w:r>
        <w:rPr/>
        <w:t>BUSCANDO VOCE NO PENSAMENTO</w:t>
      </w:r>
    </w:p>
    <w:p>
      <w:pPr>
        <w:pStyle w:val="Normal"/>
      </w:pPr>
      <w:r>
        <w:rPr/>
        <w:t>UM PEDAÇO DE MIM SOFRE</w:t>
      </w:r>
    </w:p>
    <w:p>
      <w:pPr>
        <w:pStyle w:val="Normal"/>
      </w:pPr>
      <w:r>
        <w:rPr/>
        <w:t>SENTINDO A SUA AUSÊ</w:t>
      </w:r>
      <w:r>
        <w:rPr/>
        <w:t>NCIA</w:t>
      </w:r>
    </w:p>
    <w:p>
      <w:pPr>
        <w:pStyle w:val="Normal"/>
      </w:pPr>
      <w:r>
        <w:rPr/>
        <w:t>UM PEDAÇO DE MIM SONHA</w:t>
      </w:r>
    </w:p>
    <w:p>
      <w:pPr>
        <w:pStyle w:val="Normal"/>
      </w:pPr>
      <w:r>
        <w:rPr/>
        <w:t>COM SEUS BEIJOS ARDENTES,</w:t>
      </w:r>
    </w:p>
    <w:p>
      <w:pPr>
        <w:pStyle w:val="Normal"/>
      </w:pPr>
      <w:r>
        <w:rPr/>
        <w:t>NA SOFREGA SAUDADE DE SUA PRESENÇA.</w:t>
      </w:r>
    </w:p>
    <w:p>
      <w:pPr>
        <w:pStyle w:val="Normal"/>
      </w:pPr>
      <w:r>
        <w:rPr/>
        <w:t>UM PEDAÇO DE MIM TRABALHA</w:t>
      </w:r>
    </w:p>
    <w:p>
      <w:pPr>
        <w:pStyle w:val="Normal"/>
      </w:pPr>
      <w:r>
        <w:rPr/>
        <w:t>PARA ESQUECER SUA FISIONOMIA,</w:t>
      </w:r>
    </w:p>
    <w:p>
      <w:pPr>
        <w:pStyle w:val="Normal"/>
      </w:pPr>
      <w:r>
        <w:rPr/>
        <w:t>E SEUS FORTES ABRAÇOS.</w:t>
      </w:r>
    </w:p>
    <w:p>
      <w:pPr>
        <w:pStyle w:val="Normal"/>
      </w:pPr>
      <w:r>
        <w:rPr/>
        <w:t>UM PEDAÇO DE MIM É VAZIO</w:t>
      </w:r>
    </w:p>
    <w:p>
      <w:pPr>
        <w:pStyle w:val="Normal"/>
      </w:pPr>
      <w:r>
        <w:rPr/>
        <w:t>SEM A SUA COMPANHIA</w:t>
      </w:r>
    </w:p>
    <w:p>
      <w:pPr>
        <w:pStyle w:val="Normal"/>
      </w:pPr>
      <w:r>
        <w:rPr/>
        <w:t>E PROCURA ACHAR A TODO CUSTO</w:t>
      </w:r>
    </w:p>
    <w:p>
      <w:pPr>
        <w:pStyle w:val="Normal"/>
      </w:pPr>
      <w:r>
        <w:rPr/>
        <w:t>O PEDAÇO QUE LHE FALTA,</w:t>
      </w:r>
    </w:p>
    <w:p>
      <w:pPr>
        <w:pStyle w:val="Normal"/>
      </w:pPr>
      <w:r>
        <w:rPr/>
        <w:t>DENTRO DE SI MESMO...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UM TEMPO ABANDONADO.docx</w:t>
      </w:r>
    </w:p>
    <w:p/>
    <w:p>
      <w:pPr>
        <w:pStyle w:val="Normal"/>
      </w:pPr>
      <w:r>
        <w:rPr>
          <w:sz w:val="40"/>
        </w:rPr>
        <w:t>UM TEMPO ABANDONADO</w:t>
      </w:r>
    </w:p>
    <w:p>
      <w:pPr>
        <w:pStyle w:val="Normal"/>
      </w:pPr>
      <w:r>
        <w:rPr/>
        <w:t>SINTO TUA FALTA A TODO INSTANTE</w:t>
      </w:r>
    </w:p>
    <w:p>
      <w:pPr>
        <w:pStyle w:val="Normal"/>
      </w:pPr>
      <w:r>
        <w:rPr/>
        <w:t>OLHO AS ESTRELAS PENSATIVO,</w:t>
      </w:r>
    </w:p>
    <w:p>
      <w:pPr>
        <w:pStyle w:val="Normal"/>
      </w:pPr>
      <w:r>
        <w:rPr/>
        <w:t>BUSCANDO VOCE NA ESCURIDÃO</w:t>
      </w:r>
    </w:p>
    <w:p>
      <w:pPr>
        <w:pStyle w:val="Normal"/>
      </w:pPr>
      <w:r>
        <w:rPr/>
        <w:t>MINHAS NOITES ANTES TÃO AGITADAS</w:t>
      </w:r>
    </w:p>
    <w:p>
      <w:pPr>
        <w:pStyle w:val="Normal"/>
      </w:pPr>
      <w:r>
        <w:rPr/>
        <w:t>TORNARAM-SE PURA MELANCOLIA E SOLIDÃO.</w:t>
      </w:r>
    </w:p>
    <w:p>
      <w:pPr>
        <w:pStyle w:val="Normal"/>
      </w:pPr>
      <w:r>
        <w:rPr/>
        <w:t>ATRAVESSO ESTRADAS SEM RUMO</w:t>
      </w:r>
    </w:p>
    <w:p>
      <w:pPr>
        <w:pStyle w:val="Normal"/>
      </w:pPr>
      <w:r>
        <w:rPr/>
        <w:t>E PELO CAMINHO NÃO VEJO ALEGRIA,</w:t>
      </w:r>
    </w:p>
    <w:p>
      <w:pPr>
        <w:pStyle w:val="Normal"/>
      </w:pPr>
      <w:r>
        <w:rPr/>
        <w:t>HÁ SOMENTE VULTOS PASSANDO POR MIM.</w:t>
      </w:r>
    </w:p>
    <w:p>
      <w:pPr>
        <w:pStyle w:val="Normal"/>
      </w:pPr>
      <w:r>
        <w:rPr/>
        <w:t>A VIDA ACONTECE COMO NUMA AQUARELA,</w:t>
      </w:r>
    </w:p>
    <w:p>
      <w:pPr>
        <w:pStyle w:val="Normal"/>
      </w:pPr>
      <w:r>
        <w:rPr/>
        <w:t>MAS EM FORMA DE FOLHA AMARELADA E INCOMPLETA,</w:t>
      </w:r>
    </w:p>
    <w:p>
      <w:pPr>
        <w:pStyle w:val="Normal"/>
      </w:pPr>
      <w:r>
        <w:rPr/>
        <w:t>CONFUNDINDO-SE COM O CENÁRIO DE UMA GUERRA</w:t>
      </w:r>
    </w:p>
    <w:p>
      <w:pPr>
        <w:pStyle w:val="Normal"/>
      </w:pPr>
      <w:r>
        <w:rPr/>
        <w:t>UM TEMPO ESQUECIDO E ABANDONADO AO SEU PRÓPRIO DESTINO,</w:t>
      </w:r>
    </w:p>
    <w:p>
      <w:pPr>
        <w:pStyle w:val="Normal"/>
      </w:pPr>
      <w:r>
        <w:rPr/>
        <w:t>UM OBSCURO FRIO PERCORRE MINHA ALMA,</w:t>
      </w:r>
    </w:p>
    <w:p>
      <w:pPr>
        <w:pStyle w:val="Normal"/>
      </w:pPr>
      <w:r>
        <w:rPr/>
        <w:t>ENFRAQUECIDA E TOTALMENTE SEM FORÇAS PARA LUTAR.</w:t>
      </w:r>
    </w:p>
    <w:p>
      <w:pPr>
        <w:pStyle w:val="Normal"/>
      </w:pPr>
      <w:r>
        <w:rPr/>
        <w:t>E ONDE HAVIA LUZ</w:t>
      </w:r>
      <w:r>
        <w:rPr/>
        <w:t>, HOJE PAIRA SOMENTE:</w:t>
      </w:r>
    </w:p>
    <w:p>
      <w:pPr>
        <w:pStyle w:val="Normal"/>
      </w:pPr>
      <w:r>
        <w:rPr/>
        <w:t>A NEGRA FACE DA ESCURIDÃO...</w:t>
      </w: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VERSO.docx</w:t>
      </w:r>
    </w:p>
    <w:p/>
    <w:p>
      <w:pPr>
        <w:pStyle w:val="Normal"/>
      </w:pPr>
      <w:r>
        <w:rPr>
          <w:sz w:val="40"/>
        </w:rPr>
        <w:t>VERSO</w:t>
      </w:r>
    </w:p>
    <w:p>
      <w:pPr>
        <w:pStyle w:val="Normal"/>
      </w:pPr>
      <w:r>
        <w:rPr/>
        <w:t>VERSO SOBRE AS CORES</w:t>
      </w:r>
    </w:p>
    <w:p>
      <w:pPr>
        <w:pStyle w:val="Normal"/>
      </w:pPr>
      <w:r>
        <w:rPr/>
        <w:t>E TAMBÉM SOBRE A ESCURIDÃO</w:t>
      </w:r>
    </w:p>
    <w:p>
      <w:pPr>
        <w:pStyle w:val="Normal"/>
      </w:pPr>
      <w:r>
        <w:rPr/>
        <w:t>VERSO</w:t>
      </w:r>
      <w:r>
        <w:rPr/>
        <w:t xml:space="preserve"> </w:t>
      </w:r>
      <w:r>
        <w:rPr/>
        <w:t>SOBRE OS AMORES</w:t>
      </w:r>
    </w:p>
    <w:p>
      <w:pPr>
        <w:pStyle w:val="Normal"/>
      </w:pPr>
      <w:r>
        <w:rPr/>
        <w:t>E INIMIG0</w:t>
      </w:r>
      <w:r>
        <w:rPr/>
        <w:t>S NA IMENSIDÃO</w:t>
      </w:r>
    </w:p>
    <w:p>
      <w:pPr>
        <w:pStyle w:val="Normal"/>
      </w:pPr>
      <w:r>
        <w:rPr/>
        <w:t>VERSO SOBRE A VIDA</w:t>
      </w:r>
    </w:p>
    <w:p>
      <w:pPr>
        <w:pStyle w:val="Normal"/>
      </w:pPr>
      <w:r>
        <w:rPr/>
        <w:t>E SOBRE A MORTE TÃO SENTIDA</w:t>
      </w:r>
    </w:p>
    <w:p>
      <w:pPr>
        <w:pStyle w:val="Normal"/>
      </w:pPr>
      <w:r>
        <w:rPr/>
        <w:t>NA PENUMBRA DAS NOITES FRIAS</w:t>
      </w:r>
    </w:p>
    <w:p>
      <w:pPr>
        <w:pStyle w:val="Normal"/>
      </w:pPr>
      <w:r>
        <w:rPr/>
        <w:t>VERSO SOBRE CRIANÇAS BRINCANDO</w:t>
      </w:r>
    </w:p>
    <w:p>
      <w:pPr>
        <w:pStyle w:val="Normal"/>
      </w:pPr>
      <w:r>
        <w:rPr/>
        <w:t>E SOBRE OS HOMENS GUERREANDO...</w:t>
      </w:r>
    </w:p>
    <w:p>
      <w:pPr>
        <w:pStyle w:val="Normal"/>
      </w:pPr>
      <w:r>
        <w:rPr/>
        <w:t>VERSO SOBRE O SEU SONHO</w:t>
      </w:r>
    </w:p>
    <w:p>
      <w:pPr>
        <w:pStyle w:val="Normal"/>
      </w:pPr>
      <w:r>
        <w:rPr/>
        <w:t>NO CALOR DE UMA CAMA</w:t>
      </w:r>
    </w:p>
    <w:p>
      <w:pPr>
        <w:pStyle w:val="Normal"/>
      </w:pPr>
      <w:r>
        <w:rPr/>
        <w:t>VERSO SOBRE O SOFRIMENTO</w:t>
      </w:r>
    </w:p>
    <w:p>
      <w:pPr>
        <w:pStyle w:val="Normal"/>
      </w:pPr>
      <w:r>
        <w:rPr/>
        <w:t>E SOBRE A ALEGRIA DE VIVER.</w:t>
      </w:r>
    </w:p>
    <w:p>
      <w:pPr>
        <w:pStyle w:val="Normal"/>
      </w:pPr>
      <w:r>
        <w:rPr/>
        <w:t>VERSO SOBRE O AMOR</w:t>
      </w:r>
    </w:p>
    <w:p>
      <w:pPr>
        <w:pStyle w:val="Normal"/>
      </w:pPr>
      <w:r>
        <w:rPr/>
        <w:t>SURGINDO DO CAOS E DA DOR</w:t>
      </w:r>
    </w:p>
    <w:p>
      <w:pPr>
        <w:pStyle w:val="Normal"/>
      </w:pPr>
      <w:r>
        <w:rPr/>
        <w:t>POIS VERSANDO CANTO A VIDA,</w:t>
      </w:r>
    </w:p>
    <w:p>
      <w:pPr>
        <w:pStyle w:val="Normal"/>
      </w:pPr>
      <w:r>
        <w:rPr/>
        <w:t>MOSTRANDO TODO O SEU ESPLENDOR...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VIAJANTE.docx</w:t>
      </w:r>
    </w:p>
    <w:p/>
    <w:p>
      <w:pPr>
        <w:pStyle w:val="Normal"/>
      </w:pPr>
      <w:r>
        <w:rPr>
          <w:sz w:val="40"/>
        </w:rPr>
        <w:t>VIAJANTE</w:t>
      </w:r>
    </w:p>
    <w:p>
      <w:pPr>
        <w:pStyle w:val="Normal"/>
      </w:pPr>
      <w:r>
        <w:rPr/>
        <w:t>SOU VIAJANTE SEM NAU</w:t>
      </w:r>
    </w:p>
    <w:p>
      <w:pPr>
        <w:pStyle w:val="Normal"/>
      </w:pPr>
      <w:r>
        <w:rPr/>
        <w:t>PERDIDO MAR ADENTRO</w:t>
      </w:r>
    </w:p>
    <w:p>
      <w:pPr>
        <w:pStyle w:val="Normal"/>
      </w:pPr>
      <w:r>
        <w:rPr/>
        <w:t>DE MANHÃ ERRANTE</w:t>
      </w:r>
    </w:p>
    <w:p>
      <w:pPr>
        <w:pStyle w:val="Normal"/>
      </w:pPr>
      <w:r>
        <w:rPr/>
        <w:t>AO CREPÚ</w:t>
      </w:r>
      <w:r>
        <w:rPr/>
        <w:t>SCULO, NOS SEUS BRAÇOS,</w:t>
      </w:r>
    </w:p>
    <w:p>
      <w:pPr>
        <w:pStyle w:val="Normal"/>
      </w:pPr>
      <w:r>
        <w:rPr/>
        <w:t>COMO UM LOUCO AMANTE</w:t>
      </w:r>
    </w:p>
    <w:p>
      <w:pPr>
        <w:pStyle w:val="Normal"/>
      </w:pPr>
      <w:r>
        <w:rPr/>
        <w:t>EM FRIAS MADRUGADAS</w:t>
      </w:r>
    </w:p>
    <w:p>
      <w:pPr>
        <w:pStyle w:val="Normal"/>
      </w:pPr>
      <w:r>
        <w:rPr/>
        <w:t>SOU VI</w:t>
      </w:r>
      <w:r>
        <w:rPr/>
        <w:t>A</w:t>
      </w:r>
      <w:r>
        <w:rPr/>
        <w:t>JANTE ACHADO</w:t>
      </w:r>
    </w:p>
    <w:p>
      <w:pPr>
        <w:pStyle w:val="Normal"/>
      </w:pPr>
      <w:r>
        <w:rPr/>
        <w:t>E NÃO MAIS SOLITÁRIO</w:t>
      </w:r>
    </w:p>
    <w:p>
      <w:pPr>
        <w:pStyle w:val="Normal"/>
      </w:pPr>
      <w:r>
        <w:rPr/>
        <w:t>POR VIVER BEM ACOMPANHADO</w:t>
      </w:r>
    </w:p>
    <w:p>
      <w:pPr>
        <w:pStyle w:val="Normal"/>
      </w:pPr>
      <w:r>
        <w:rPr/>
        <w:t>ESTOU SEMPRE ALEGRE</w:t>
      </w:r>
    </w:p>
    <w:p>
      <w:pPr>
        <w:pStyle w:val="Normal"/>
      </w:pPr>
      <w:r>
        <w:rPr/>
        <w:t>PASSEANDO SEM DESTINO PELA ESTRADA</w:t>
      </w:r>
    </w:p>
    <w:p>
      <w:pPr>
        <w:pStyle w:val="Normal"/>
      </w:pPr>
      <w:r>
        <w:rPr/>
        <w:t>SOU VIAJANTE AFORTUNADO.</w:t>
      </w:r>
    </w:p>
    <w:p>
      <w:pPr>
        <w:pStyle w:val="Normal"/>
      </w:pPr>
      <w:r>
        <w:rPr/>
        <w:t>BOA ESPOSA, CASA BONITA,</w:t>
      </w:r>
    </w:p>
    <w:p>
      <w:pPr>
        <w:pStyle w:val="Normal"/>
      </w:pPr>
      <w:r>
        <w:rPr/>
        <w:t>NUNCA MAL ACOMPANHADO,</w:t>
      </w:r>
    </w:p>
    <w:p>
      <w:pPr>
        <w:pStyle w:val="Normal"/>
      </w:pPr>
      <w:r>
        <w:rPr/>
        <w:t>AFINAL VIVO APAIXONADO...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VITÓRIA.docx</w:t>
      </w:r>
    </w:p>
    <w:p/>
    <w:p>
      <w:pPr>
        <w:pStyle w:val="Normal"/>
      </w:pPr>
      <w:r>
        <w:rPr>
          <w:sz w:val="40"/>
        </w:rPr>
        <w:t>VITÓRIA</w:t>
      </w:r>
    </w:p>
    <w:p>
      <w:pPr>
        <w:pStyle w:val="Normal"/>
      </w:pPr>
      <w:r>
        <w:rPr/>
        <w:t>VIVO PROCURANDO O TEMPO TODO</w:t>
      </w:r>
    </w:p>
    <w:p>
      <w:pPr>
        <w:pStyle w:val="Normal"/>
      </w:pPr>
      <w:r>
        <w:rPr/>
        <w:t>POR QUAISQUER MEIOS</w:t>
      </w:r>
    </w:p>
    <w:p>
      <w:pPr>
        <w:pStyle w:val="Normal"/>
      </w:pPr>
      <w:r>
        <w:rPr/>
        <w:t>NUMA FORMA DE PENETRAR</w:t>
      </w:r>
    </w:p>
    <w:p>
      <w:pPr>
        <w:pStyle w:val="Normal"/>
      </w:pPr>
      <w:r>
        <w:rPr/>
        <w:t>EM SEUS ANSEIOS</w:t>
      </w:r>
    </w:p>
    <w:p>
      <w:pPr>
        <w:pStyle w:val="Normal"/>
      </w:pPr>
      <w:r>
        <w:rPr/>
        <w:t>DE VASCULHAR EM SUA MENTE</w:t>
      </w:r>
    </w:p>
    <w:p>
      <w:pPr>
        <w:pStyle w:val="Normal"/>
      </w:pPr>
      <w:r>
        <w:rPr/>
        <w:t>E ADENTRAR EM SEU CORAÇÃO</w:t>
      </w:r>
    </w:p>
    <w:p>
      <w:pPr>
        <w:pStyle w:val="Normal"/>
      </w:pPr>
      <w:r>
        <w:rPr/>
        <w:t>MAS PERCEBO EM ALGUNS MOMENTOS</w:t>
      </w:r>
    </w:p>
    <w:p>
      <w:pPr>
        <w:pStyle w:val="Normal"/>
      </w:pPr>
      <w:r>
        <w:rPr/>
        <w:t>A SUA INSENSATEZ</w:t>
      </w:r>
    </w:p>
    <w:p>
      <w:pPr>
        <w:pStyle w:val="Normal"/>
      </w:pPr>
      <w:r>
        <w:rPr/>
        <w:t>EM DEIXAR-ME APROFUNDAR NOS SEUS PENSAMENTOS</w:t>
      </w:r>
    </w:p>
    <w:p>
      <w:pPr>
        <w:pStyle w:val="Normal"/>
      </w:pPr>
      <w:r>
        <w:rPr/>
        <w:t>POIS VOCE TEM MEDO DE SE ABRIR</w:t>
      </w:r>
    </w:p>
    <w:p>
      <w:pPr>
        <w:pStyle w:val="Normal"/>
      </w:pPr>
      <w:r>
        <w:rPr/>
        <w:t>E ESSE PAVOR DOMINA A SUA EXISTÊ</w:t>
      </w:r>
      <w:r>
        <w:rPr/>
        <w:t>NCIA</w:t>
      </w:r>
    </w:p>
    <w:p>
      <w:pPr>
        <w:pStyle w:val="Normal"/>
      </w:pPr>
      <w:r>
        <w:rPr/>
        <w:t>DEIXANDO-ME SEM PERCEBER</w:t>
      </w:r>
    </w:p>
    <w:p>
      <w:pPr>
        <w:pStyle w:val="Normal"/>
      </w:pPr>
      <w:r>
        <w:rPr/>
        <w:t>O QUE HÁ NO FUNDO DA SUA ALMA.</w:t>
      </w:r>
    </w:p>
    <w:p>
      <w:pPr>
        <w:pStyle w:val="Normal"/>
      </w:pPr>
      <w:r>
        <w:rPr/>
        <w:t>ASSIM MUDO DE TÉ</w:t>
      </w:r>
      <w:r>
        <w:rPr/>
        <w:t>CNICA E BRINCO COM OS SEUS CABELOS</w:t>
      </w:r>
    </w:p>
    <w:p>
      <w:pPr>
        <w:pStyle w:val="Normal"/>
      </w:pPr>
      <w:r>
        <w:rPr/>
        <w:t>E SUAS LINDAS TRANÇAS.</w:t>
      </w:r>
    </w:p>
    <w:p>
      <w:pPr>
        <w:pStyle w:val="Normal"/>
      </w:pPr>
      <w:r>
        <w:rPr/>
        <w:t>E CONTO HISTÓRIAS E CANTIGAS DE NINAR</w:t>
      </w:r>
    </w:p>
    <w:p>
      <w:pPr>
        <w:pStyle w:val="Normal"/>
      </w:pPr>
      <w:r>
        <w:rPr/>
        <w:t>E QUANDO VOCE BAIXA A GUARDA</w:t>
      </w:r>
    </w:p>
    <w:p>
      <w:pPr>
        <w:pStyle w:val="Normal"/>
      </w:pPr>
      <w:r>
        <w:rPr/>
        <w:t>OBTENHO UMA PEQUENINA VITÓRIA,</w:t>
      </w:r>
    </w:p>
    <w:p>
      <w:pPr>
        <w:pStyle w:val="Normal"/>
      </w:pPr>
      <w:r>
        <w:rPr/>
        <w:t>ENXERGANDO DENTRO DO SEU CORAÇÃO</w:t>
      </w:r>
    </w:p>
    <w:p>
      <w:pPr>
        <w:pStyle w:val="Normal"/>
      </w:pPr>
      <w:r>
        <w:rPr/>
        <w:t>TODO ESSE AMOR, QUE EU TAMBÉM SINTO POR VOCE...</w:t>
      </w: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VOCE.docx</w:t>
      </w:r>
    </w:p>
    <w:p/>
    <w:p>
      <w:pPr>
        <w:pStyle w:val="Normal"/>
      </w:pPr>
      <w:r>
        <w:rPr>
          <w:sz w:val="40"/>
        </w:rPr>
        <w:t>VOC</w:t>
      </w:r>
      <w:r>
        <w:rPr>
          <w:sz w:val="40"/>
        </w:rPr>
        <w:t>Ê</w:t>
      </w:r>
    </w:p>
    <w:p>
      <w:pPr>
        <w:pStyle w:val="Normal"/>
      </w:pPr>
      <w:r>
        <w:rPr/>
        <w:t>VOCE ME FAZ HOMEM</w:t>
      </w:r>
    </w:p>
    <w:p>
      <w:pPr>
        <w:pStyle w:val="Normal"/>
      </w:pPr>
      <w:r>
        <w:rPr/>
        <w:t>SENHOR DA MINHA VIDA E DAS MINHAS ATITUDES</w:t>
      </w:r>
    </w:p>
    <w:p>
      <w:pPr>
        <w:pStyle w:val="Normal"/>
      </w:pPr>
      <w:r>
        <w:rPr/>
        <w:t>MAS TAMBÉM ME FAZ MENINO</w:t>
      </w:r>
    </w:p>
    <w:p>
      <w:pPr>
        <w:pStyle w:val="Normal"/>
      </w:pPr>
      <w:r>
        <w:rPr/>
        <w:t>ANCIOSO PELOS CARINHOS</w:t>
      </w:r>
    </w:p>
    <w:p>
      <w:pPr>
        <w:pStyle w:val="Normal"/>
      </w:pPr>
      <w:r>
        <w:rPr/>
        <w:t>DEITADO EM SEU COLO E ESQUECENDO AS CARÍCIAS</w:t>
      </w:r>
    </w:p>
    <w:p>
      <w:pPr>
        <w:pStyle w:val="Normal"/>
      </w:pPr>
      <w:r>
        <w:rPr/>
        <w:t>QUE EU NÃO VIVI.</w:t>
      </w:r>
    </w:p>
    <w:p>
      <w:pPr>
        <w:pStyle w:val="Normal"/>
      </w:pPr>
      <w:r>
        <w:rPr/>
        <w:t>ALEGRA-ME NO PRESENTE E ME TRAS,</w:t>
      </w:r>
    </w:p>
    <w:p>
      <w:pPr>
        <w:pStyle w:val="Normal"/>
      </w:pPr>
      <w:r>
        <w:rPr/>
        <w:t>EMOCIONA</w:t>
      </w:r>
      <w:r>
        <w:rPr/>
        <w:t>N</w:t>
      </w:r>
      <w:r>
        <w:rPr/>
        <w:t>TES PERSPE</w:t>
      </w:r>
      <w:r>
        <w:rPr/>
        <w:t>C</w:t>
      </w:r>
      <w:r>
        <w:rPr/>
        <w:t>TIVAS PARA O FUTURO.</w:t>
      </w:r>
    </w:p>
    <w:p>
      <w:pPr>
        <w:pStyle w:val="Normal"/>
      </w:pPr>
      <w:r>
        <w:rPr/>
        <w:t>É SÍMBOLO DE EXISTENCIA E VIDA</w:t>
      </w:r>
    </w:p>
    <w:p>
      <w:pPr>
        <w:pStyle w:val="Normal"/>
      </w:pPr>
      <w:r>
        <w:rPr/>
        <w:t>DESEJO DE CRESCER E BUSCAR</w:t>
      </w:r>
    </w:p>
    <w:p>
      <w:pPr>
        <w:pStyle w:val="Normal"/>
      </w:pPr>
      <w:r>
        <w:rPr/>
        <w:t>O INIMAGINÁVEL INFINITO.</w:t>
      </w:r>
    </w:p>
    <w:p>
      <w:pPr>
        <w:pStyle w:val="Normal"/>
      </w:pPr>
      <w:r>
        <w:rPr/>
        <w:t>CHAMA QUE ACENDE, SEM QUEIMAR.</w:t>
      </w:r>
    </w:p>
    <w:p>
      <w:pPr>
        <w:pStyle w:val="Normal"/>
      </w:pPr>
      <w:r>
        <w:rPr/>
        <w:t>CHEIA DE LUZILUMINANDO OS MEUS DIAS,</w:t>
      </w:r>
    </w:p>
    <w:p>
      <w:pPr>
        <w:pStyle w:val="Normal"/>
      </w:pPr>
      <w:r>
        <w:rPr/>
        <w:t>POUCO A POUCO PELO CAMINHO</w:t>
      </w:r>
    </w:p>
    <w:p>
      <w:pPr>
        <w:pStyle w:val="Normal"/>
      </w:pPr>
      <w:r>
        <w:rPr/>
        <w:t>MOSTRANDO AS ARMADILHAS E SEUS OBSTÁCULOS</w:t>
      </w:r>
    </w:p>
    <w:p>
      <w:pPr>
        <w:pStyle w:val="Normal"/>
      </w:pPr>
      <w:r>
        <w:rPr/>
        <w:t>QUE VEM DO FUTURO E PARECEM MUITOS</w:t>
      </w:r>
    </w:p>
    <w:p>
      <w:pPr>
        <w:pStyle w:val="Normal"/>
      </w:pPr>
      <w:r>
        <w:rPr/>
        <w:t>VIRAM PESADELOS , MAS NÃO ME METEM MEDO</w:t>
      </w:r>
    </w:p>
    <w:p>
      <w:pPr>
        <w:pStyle w:val="Normal"/>
      </w:pPr>
      <w:r>
        <w:rPr/>
        <w:t>E SIM ME TORNAM BEM MAIS FORTE,</w:t>
      </w:r>
    </w:p>
    <w:p>
      <w:pPr>
        <w:pStyle w:val="Normal"/>
      </w:pPr>
      <w:r>
        <w:rPr/>
        <w:t>RUMANDO SEM MEDO E VITORIOSO SOBRE OS PROBLEMAS!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VOZES SOLITÁRIAS.docx</w:t>
      </w:r>
    </w:p>
    <w:p/>
    <w:p>
      <w:pPr>
        <w:pStyle w:val="Normal"/>
      </w:pPr>
      <w:r>
        <w:rPr>
          <w:sz w:val="40"/>
        </w:rPr>
        <w:t>VOZES SOLITÁRIAS</w:t>
      </w:r>
    </w:p>
    <w:p>
      <w:pPr>
        <w:pStyle w:val="Normal"/>
      </w:pPr>
      <w:r>
        <w:rPr/>
        <w:t>BEM À NOITINHA,</w:t>
      </w:r>
    </w:p>
    <w:p>
      <w:pPr>
        <w:pStyle w:val="Normal"/>
      </w:pPr>
      <w:r>
        <w:rPr/>
        <w:t>QUANDO O VENTO VEM</w:t>
      </w:r>
    </w:p>
    <w:p>
      <w:pPr>
        <w:pStyle w:val="Normal"/>
      </w:pPr>
      <w:r>
        <w:rPr/>
        <w:t>BEIJAR A LUA SOZINHA</w:t>
      </w:r>
    </w:p>
    <w:p>
      <w:pPr>
        <w:pStyle w:val="Normal"/>
      </w:pPr>
      <w:r>
        <w:rPr/>
        <w:t>OUVINDO OS GRA</w:t>
      </w:r>
      <w:r>
        <w:rPr/>
        <w:t>CEJOS</w:t>
      </w:r>
    </w:p>
    <w:p>
      <w:pPr>
        <w:pStyle w:val="Normal"/>
      </w:pPr>
      <w:r>
        <w:rPr/>
        <w:t>QUE COM TANTO FERVOR</w:t>
      </w:r>
    </w:p>
    <w:p>
      <w:pPr>
        <w:pStyle w:val="Normal"/>
      </w:pPr>
      <w:r>
        <w:rPr/>
        <w:t>O MAR NOS SEUS OUVIDOS</w:t>
      </w:r>
    </w:p>
    <w:p>
      <w:pPr>
        <w:pStyle w:val="Normal"/>
      </w:pPr>
      <w:r>
        <w:rPr/>
        <w:t>SURSSURA FALANDO DE AMOR,</w:t>
      </w:r>
    </w:p>
    <w:p>
      <w:pPr>
        <w:pStyle w:val="Normal"/>
      </w:pPr>
      <w:r>
        <w:rPr/>
        <w:t>HÁ INFELIZES PELAS CALÇADAS,</w:t>
      </w:r>
    </w:p>
    <w:p>
      <w:pPr>
        <w:pStyle w:val="Normal"/>
      </w:pPr>
      <w:r>
        <w:rPr/>
        <w:t>ENQUANTO O DIA AMANHECE,</w:t>
      </w:r>
    </w:p>
    <w:p>
      <w:pPr>
        <w:pStyle w:val="Normal"/>
      </w:pPr>
      <w:r>
        <w:rPr/>
        <w:t>SONHANDO APENAS COM O ALIMENTO,</w:t>
      </w:r>
    </w:p>
    <w:p>
      <w:pPr>
        <w:pStyle w:val="Normal"/>
      </w:pPr>
      <w:r>
        <w:rPr/>
        <w:t>SEM TETO PERAMBULANDO,</w:t>
      </w:r>
    </w:p>
    <w:p>
      <w:pPr>
        <w:pStyle w:val="Normal"/>
      </w:pPr>
      <w:r>
        <w:rPr/>
        <w:t>NOITE ADENTRO, COMO FOLHAS AO VENTO.</w:t>
      </w:r>
    </w:p>
    <w:p>
      <w:pPr>
        <w:pStyle w:val="Normal"/>
      </w:pPr>
      <w:r>
        <w:rPr/>
        <w:t>NINGUÉM OS ESCUTA</w:t>
      </w:r>
    </w:p>
    <w:p>
      <w:pPr>
        <w:pStyle w:val="Normal"/>
      </w:pPr>
      <w:r>
        <w:rPr/>
        <w:t>MAS O SEU LAMENTO, ECOA COMO VOZES SOLITÁRIAS</w:t>
      </w:r>
    </w:p>
    <w:p>
      <w:pPr>
        <w:pStyle w:val="Normal"/>
      </w:pPr>
      <w:r>
        <w:rPr/>
        <w:t>SEM RESPOSTAS, POIS AS PESSOAS ESTÃO FECHADAS</w:t>
      </w:r>
    </w:p>
    <w:p>
      <w:pPr>
        <w:pStyle w:val="Normal"/>
      </w:pPr>
      <w:r>
        <w:rPr/>
        <w:t>EM SEU PEQUENO MUNDO</w:t>
      </w:r>
      <w:r>
        <w:rPr/>
        <w:t xml:space="preserve"> E SEMPRE,</w:t>
      </w:r>
    </w:p>
    <w:p>
      <w:pPr>
        <w:pStyle w:val="Normal"/>
      </w:pPr>
      <w:r>
        <w:rPr/>
        <w:t>PROCURANDO RESPOSTAS E BUSCANDO,</w:t>
      </w:r>
    </w:p>
    <w:p>
      <w:pPr>
        <w:pStyle w:val="Normal"/>
      </w:pPr>
      <w:r>
        <w:rPr/>
        <w:t>DIANTE DA ESCURIDÃO ALIMENTO OU TRABALHO,</w:t>
      </w:r>
    </w:p>
    <w:p>
      <w:pPr>
        <w:pStyle w:val="Normal"/>
      </w:pPr>
      <w:r>
        <w:rPr/>
        <w:t>QUE LHES RESTITUA A</w:t>
      </w:r>
      <w:r>
        <w:rPr/>
        <w:t xml:space="preserve"> </w:t>
      </w:r>
      <w:r>
        <w:rPr/>
        <w:t>LUZ</w:t>
      </w:r>
      <w:r>
        <w:rPr/>
        <w:t xml:space="preserve"> NESTA IMENSIDÃO,</w:t>
      </w:r>
    </w:p>
    <w:p>
      <w:pPr>
        <w:pStyle w:val="Normal"/>
      </w:pPr>
      <w:r>
        <w:rPr/>
        <w:t>PARA PERCEBER ONDE ESTÁ SUA VIDA</w:t>
      </w:r>
    </w:p>
    <w:p>
      <w:pPr>
        <w:pStyle w:val="Normal"/>
      </w:pPr>
      <w:r>
        <w:rPr/>
        <w:t>E ASSIM PODER RECUPERAR</w:t>
      </w:r>
    </w:p>
    <w:p>
      <w:pPr>
        <w:pStyle w:val="Normal"/>
      </w:pPr>
      <w:r>
        <w:rPr/>
        <w:t>SUA DIGNIDADE PERDIDA.</w:t>
      </w:r>
    </w:p>
    <w:p>
      <w:pPr>
        <w:pStyle w:val="Normal"/>
      </w:pPr>
      <w:r>
        <w:rPr/>
        <w:t>PORÉM, SUAS VOZES AINDA SÃO SOLITÁRIAS</w:t>
      </w:r>
    </w:p>
    <w:p>
      <w:pPr>
        <w:pStyle w:val="Normal"/>
      </w:pPr>
      <w:r>
        <w:rPr/>
        <w:t>DIANTE DA NOITE ESCURA</w:t>
      </w:r>
    </w:p>
    <w:p>
      <w:pPr>
        <w:pStyle w:val="Normal"/>
      </w:pPr>
      <w:r>
        <w:rPr/>
        <w:t>E ASSIM SÓ LHES RESTA ESPERAR O DIA SURGIR</w:t>
      </w:r>
    </w:p>
    <w:p>
      <w:pPr>
        <w:pStyle w:val="Normal"/>
      </w:pPr>
      <w:r>
        <w:rPr/>
        <w:t>E SONHAR COM UM NOVO DIA...</w:t>
      </w:r>
    </w:p>
    <w:p>
      <w:pPr>
        <w:pStyle w:val="Normal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ZANGADO.docx</w:t>
      </w:r>
    </w:p>
    <w:p/>
    <w:p>
      <w:pPr>
        <w:pStyle w:val="Normal"/>
      </w:pPr>
      <w:r>
        <w:rPr>
          <w:sz w:val="40"/>
        </w:rPr>
        <w:t>ZANGADO</w:t>
      </w:r>
    </w:p>
    <w:p>
      <w:pPr>
        <w:pStyle w:val="Normal"/>
      </w:pPr>
      <w:r>
        <w:rPr/>
        <w:t>SIGO SEMPRE ERRANTE, PORÉM ALEGRE</w:t>
      </w:r>
    </w:p>
    <w:p>
      <w:pPr>
        <w:pStyle w:val="Normal"/>
      </w:pPr>
      <w:r>
        <w:rPr/>
        <w:t>NESTE IMENSO</w:t>
      </w:r>
      <w:r>
        <w:rPr/>
        <w:t xml:space="preserve"> MUNDO</w:t>
      </w:r>
      <w:r>
        <w:rPr/>
        <w:t xml:space="preserve"> DE MEU DEUS!</w:t>
      </w:r>
    </w:p>
    <w:p>
      <w:pPr>
        <w:pStyle w:val="Normal"/>
      </w:pPr>
      <w:r>
        <w:rPr/>
        <w:t>SEMPRE MUITO ZANGADO</w:t>
      </w:r>
    </w:p>
    <w:p>
      <w:pPr>
        <w:pStyle w:val="Normal"/>
      </w:pPr>
      <w:r>
        <w:rPr/>
        <w:t xml:space="preserve">COM AS PESSOAS QUE VIVEM </w:t>
      </w:r>
    </w:p>
    <w:p>
      <w:pPr>
        <w:pStyle w:val="Normal"/>
      </w:pPr>
      <w:r>
        <w:rPr/>
        <w:t>SEM SABER PARA ONDE VÃO?</w:t>
      </w:r>
    </w:p>
    <w:p>
      <w:pPr>
        <w:pStyle w:val="Normal"/>
      </w:pPr>
      <w:r>
        <w:rPr/>
        <w:t>OU O QUE BUSCAM?</w:t>
      </w:r>
    </w:p>
    <w:p>
      <w:pPr>
        <w:pStyle w:val="Normal"/>
      </w:pPr>
      <w:r>
        <w:rPr/>
        <w:t>E O ZANGADO É SEMPRE ASSIM:</w:t>
      </w:r>
    </w:p>
    <w:p>
      <w:pPr>
        <w:pStyle w:val="Normal"/>
      </w:pPr>
      <w:r>
        <w:rPr/>
        <w:t>CAMINHA SEM DIREÇÃO</w:t>
      </w:r>
      <w:r>
        <w:rPr/>
        <w:t>!</w:t>
      </w:r>
    </w:p>
    <w:p>
      <w:pPr>
        <w:pStyle w:val="Normal"/>
      </w:pPr>
      <w:r>
        <w:rPr/>
        <w:t>SOU PASSAGEIRO DE UM TREM</w:t>
      </w:r>
    </w:p>
    <w:p>
      <w:pPr>
        <w:pStyle w:val="Normal"/>
      </w:pPr>
      <w:r>
        <w:rPr/>
        <w:t>QUE PARA EM TODA ESTAÇÃO...</w:t>
      </w:r>
    </w:p>
    <w:p>
      <w:pPr>
        <w:pStyle w:val="Normal"/>
      </w:pPr>
      <w:r>
        <w:rPr/>
        <w:t>PELO CAMINHO VEJO O SORRISO NO ROSTO,</w:t>
      </w:r>
    </w:p>
    <w:p>
      <w:pPr>
        <w:pStyle w:val="Normal"/>
      </w:pPr>
      <w:r>
        <w:rPr/>
        <w:t>DE CADA SER, SEM AO MENOS CONHECÊ-LO!</w:t>
      </w:r>
    </w:p>
    <w:p>
      <w:pPr>
        <w:pStyle w:val="Normal"/>
      </w:pPr>
      <w:r>
        <w:rPr/>
        <w:t>SOU UM HOMEM QUE ACORDA SONHANDO</w:t>
      </w:r>
    </w:p>
    <w:p>
      <w:pPr>
        <w:pStyle w:val="Normal"/>
      </w:pPr>
      <w:r>
        <w:rPr/>
        <w:t>E QUANDO CHEGA O ENTARDECER, PERMANECE BRINCANDO...</w:t>
      </w:r>
    </w:p>
    <w:p>
      <w:pPr>
        <w:pStyle w:val="Normal"/>
      </w:pPr>
      <w:r>
        <w:rPr/>
        <w:t>SOU AQUELE QUE NÃO CONHECE A TRISTEZA</w:t>
      </w:r>
    </w:p>
    <w:p>
      <w:pPr>
        <w:pStyle w:val="Normal"/>
      </w:pPr>
      <w:r>
        <w:rPr/>
        <w:t>POIS NÃO TENHO TEMPO PARA CHORAR</w:t>
      </w:r>
    </w:p>
    <w:p>
      <w:pPr>
        <w:pStyle w:val="Normal"/>
      </w:pPr>
      <w:r>
        <w:rPr/>
        <w:t>MAS SEMPRE TENHO TEMPO PATA APRENDER...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É PRECISO CEDER.docx</w:t>
      </w:r>
    </w:p>
    <w:p/>
    <w:p>
      <w:pPr>
        <w:pStyle w:val="Normal"/>
      </w:pPr>
      <w:r>
        <w:rPr>
          <w:sz w:val="40"/>
        </w:rPr>
        <w:t>É PRECISO CEDER</w:t>
      </w:r>
    </w:p>
    <w:p>
      <w:pPr>
        <w:pStyle w:val="Normal"/>
      </w:pPr>
      <w:r>
        <w:rPr/>
        <w:t>SOMOS SERES DIFERENTES,</w:t>
      </w:r>
    </w:p>
    <w:p>
      <w:pPr>
        <w:pStyle w:val="Normal"/>
      </w:pPr>
      <w:r>
        <w:rPr/>
        <w:t>UM DO CÉU OUTRO DO MAR.</w:t>
      </w:r>
    </w:p>
    <w:p>
      <w:pPr>
        <w:pStyle w:val="Normal"/>
      </w:pPr>
      <w:r>
        <w:rPr/>
        <w:t>SE UM DE NÓS QUER CORRER</w:t>
      </w:r>
    </w:p>
    <w:p>
      <w:pPr>
        <w:pStyle w:val="Normal"/>
      </w:pPr>
      <w:r>
        <w:rPr/>
        <w:t>O OUTRO QUER FICAR.</w:t>
      </w:r>
    </w:p>
    <w:p>
      <w:pPr>
        <w:pStyle w:val="Normal"/>
      </w:pPr>
      <w:r>
        <w:rPr/>
        <w:t>SE UM QUER DAR ROSAS</w:t>
      </w:r>
    </w:p>
    <w:p>
      <w:pPr>
        <w:pStyle w:val="Normal"/>
      </w:pPr>
      <w:r>
        <w:rPr/>
        <w:t>O OUTRO QUER BRIGAR.</w:t>
      </w:r>
    </w:p>
    <w:p>
      <w:pPr>
        <w:pStyle w:val="Normal"/>
      </w:pPr>
      <w:r>
        <w:rPr/>
        <w:t>MAS QUANDO HÁ AMOR,</w:t>
      </w:r>
    </w:p>
    <w:p>
      <w:pPr>
        <w:pStyle w:val="Normal"/>
      </w:pPr>
      <w:r>
        <w:rPr/>
        <w:t>ALGUÉM TEM QUE CEDER!</w:t>
      </w:r>
    </w:p>
    <w:p>
      <w:pPr>
        <w:pStyle w:val="Normal"/>
      </w:pPr>
      <w:r>
        <w:rPr/>
        <w:t>AMANDO, SOMOS CAPAZES</w:t>
      </w:r>
    </w:p>
    <w:p>
      <w:pPr>
        <w:pStyle w:val="Normal"/>
      </w:pPr>
      <w:r>
        <w:rPr/>
        <w:t>DE RESPEITAR AS DIFERENÇAS E SOBREVIVER.</w:t>
      </w:r>
    </w:p>
    <w:p>
      <w:pPr>
        <w:pStyle w:val="Normal"/>
      </w:pPr>
      <w:r>
        <w:rPr/>
        <w:t>BRIGANDO, SOMOS CAPAZES</w:t>
      </w:r>
    </w:p>
    <w:p>
      <w:pPr>
        <w:pStyle w:val="Normal"/>
      </w:pPr>
      <w:r>
        <w:rPr/>
        <w:t>DE PASSAR POR CIMA DE TUDO E RETROCEDER.</w:t>
      </w:r>
    </w:p>
    <w:p>
      <w:pPr>
        <w:pStyle w:val="Normal"/>
      </w:pPr>
      <w:r>
        <w:rPr/>
        <w:t>PARA FICAR JUNTO, TEMOS SEMPRE QUE PENSAR:</w:t>
      </w:r>
    </w:p>
    <w:p>
      <w:pPr>
        <w:pStyle w:val="Normal"/>
      </w:pPr>
      <w:r>
        <w:rPr/>
        <w:t>UM DE NÓS TEM QUE CEDER...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